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F120A" w14:textId="77777777" w:rsidR="0035627A" w:rsidRDefault="00000000">
      <w:pPr>
        <w:jc w:val="center"/>
      </w:pPr>
      <w:r>
        <w:rPr>
          <w:b/>
          <w:color w:val="804C22"/>
          <w:sz w:val="44"/>
        </w:rPr>
        <w:t>Testy i scenariusze oceny - wersja rozszerzona</w:t>
      </w:r>
    </w:p>
    <w:p w14:paraId="6313F7B3" w14:textId="77777777" w:rsidR="0035627A" w:rsidRDefault="00000000">
      <w:pPr>
        <w:jc w:val="center"/>
      </w:pPr>
      <w:r>
        <w:rPr>
          <w:i/>
          <w:color w:val="5A5A5A"/>
          <w:sz w:val="22"/>
        </w:rPr>
        <w:t>Weryfikacja pracy na każdym drobnym podpunkcie programu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6"/>
        <w:gridCol w:w="5156"/>
      </w:tblGrid>
      <w:tr w:rsidR="0035627A" w14:paraId="60C53599" w14:textId="77777777">
        <w:trPr>
          <w:jc w:val="center"/>
        </w:trPr>
        <w:tc>
          <w:tcPr>
            <w:tcW w:w="5156" w:type="dxa"/>
            <w:shd w:val="clear" w:color="auto" w:fill="804C22"/>
            <w:vAlign w:val="center"/>
          </w:tcPr>
          <w:p w14:paraId="101287CA" w14:textId="77777777" w:rsidR="0035627A" w:rsidRDefault="00000000">
            <w:r>
              <w:rPr>
                <w:b/>
                <w:color w:val="FFFFFF"/>
                <w:sz w:val="20"/>
              </w:rPr>
              <w:t>Zakres pakietu</w:t>
            </w:r>
          </w:p>
        </w:tc>
        <w:tc>
          <w:tcPr>
            <w:tcW w:w="5156" w:type="dxa"/>
            <w:shd w:val="clear" w:color="auto" w:fill="EEF3F8"/>
            <w:vAlign w:val="center"/>
          </w:tcPr>
          <w:p w14:paraId="31F00A3B" w14:textId="77777777" w:rsidR="0035627A" w:rsidRDefault="00000000">
            <w:r>
              <w:rPr>
                <w:color w:val="323232"/>
                <w:sz w:val="20"/>
              </w:rPr>
              <w:t>39 scenariuszy testowych • 39 kryteriów oceny • gotowe pola do notatek i obserwacji trenera</w:t>
            </w:r>
          </w:p>
        </w:tc>
      </w:tr>
    </w:tbl>
    <w:p w14:paraId="08A62951" w14:textId="77777777" w:rsidR="0035627A" w:rsidRDefault="0035627A"/>
    <w:p w14:paraId="698BD021" w14:textId="77777777" w:rsidR="0035627A" w:rsidRDefault="00000000">
      <w:r>
        <w:t>Dokument zawiera scenariusze testowe i kryteria oceny pracy uczestników lub pracy własnej z promptami. Każdy mikropodpunkt programu ma przypisane zadanie sprawdzające, oczekiwane artefakty i kryteria jakości.</w:t>
      </w:r>
    </w:p>
    <w:p w14:paraId="33BC7BAC" w14:textId="77777777" w:rsidR="0035627A" w:rsidRDefault="00000000">
      <w:r>
        <w:t>Materiał można wykorzystać do pracy indywidualnej, ćwiczeń grupowych, zaliczenia szkolenia albo oceny jakości promptów tworzonych przez uczestników.</w:t>
      </w:r>
    </w:p>
    <w:p w14:paraId="60E14EB9" w14:textId="77777777" w:rsidR="0035627A" w:rsidRDefault="00000000">
      <w:r>
        <w:rPr>
          <w:b/>
        </w:rPr>
        <w:t xml:space="preserve">Sposób użycia: </w:t>
      </w:r>
      <w:r>
        <w:t>Każdy mikropodpunkt zawiera 6 promptów. Możesz je kopiować 1:1 lub traktować jako szablony do szybkiego dostrojenia pod branżę, poziom uczestników i format ćwiczenia.</w:t>
      </w:r>
    </w:p>
    <w:p w14:paraId="3E95F5DC" w14:textId="77777777" w:rsidR="0035627A" w:rsidRDefault="00000000">
      <w:r>
        <w:br w:type="page"/>
      </w:r>
    </w:p>
    <w:p w14:paraId="1A05CCEB" w14:textId="77777777" w:rsidR="0035627A" w:rsidRDefault="00000000">
      <w:pPr>
        <w:pStyle w:val="Nagwek1"/>
      </w:pPr>
      <w:r>
        <w:lastRenderedPageBreak/>
        <w:t>1. Wprowadzenie do AI w biznesie</w:t>
      </w:r>
    </w:p>
    <w:p w14:paraId="6B931E99" w14:textId="77777777" w:rsidR="0035627A" w:rsidRDefault="00000000">
      <w:pPr>
        <w:pStyle w:val="Nagwek2"/>
      </w:pPr>
      <w:r>
        <w:t>Scenariusz 1. Historia i rozwój sztucznej inteligencji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35627A" w14:paraId="33C315FD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0609BB83" w14:textId="77777777" w:rsidR="0035627A" w:rsidRDefault="00000000">
            <w:r>
              <w:rPr>
                <w:b/>
                <w:color w:val="FFFFFF"/>
                <w:sz w:val="20"/>
              </w:rPr>
              <w:t>Cel zadania</w:t>
            </w:r>
          </w:p>
        </w:tc>
        <w:tc>
          <w:tcPr>
            <w:tcW w:w="5156" w:type="dxa"/>
            <w:shd w:val="clear" w:color="auto" w:fill="FBF6F1"/>
          </w:tcPr>
          <w:p w14:paraId="3E6B41AB" w14:textId="77777777" w:rsidR="0035627A" w:rsidRDefault="00000000">
            <w:r>
              <w:rPr>
                <w:sz w:val="20"/>
              </w:rPr>
              <w:t>Sprawdzić praktyczne rozumienie zagadnienia: Historia i rozwój sztucznej inteligencji.</w:t>
            </w:r>
          </w:p>
        </w:tc>
      </w:tr>
      <w:tr w:rsidR="0035627A" w14:paraId="0CCECBC6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5E2F4EB8" w14:textId="77777777" w:rsidR="0035627A" w:rsidRDefault="00000000">
            <w:r>
              <w:rPr>
                <w:b/>
                <w:color w:val="FFFFFF"/>
                <w:sz w:val="20"/>
              </w:rPr>
              <w:t>Polecenie dla uczestnika</w:t>
            </w:r>
          </w:p>
        </w:tc>
        <w:tc>
          <w:tcPr>
            <w:tcW w:w="5156" w:type="dxa"/>
          </w:tcPr>
          <w:p w14:paraId="57EBD171" w14:textId="77777777" w:rsidR="0035627A" w:rsidRDefault="00000000">
            <w:r>
              <w:rPr>
                <w:sz w:val="20"/>
              </w:rPr>
              <w:t>Użyj wybranego promptu z pakietu rozszerzonego dla tematu „Historia i rozwój sztucznej inteligencji” i przygotuj wynik w formie materiału biznesowego, nie tylko ogólnego opisu.</w:t>
            </w:r>
          </w:p>
        </w:tc>
      </w:tr>
      <w:tr w:rsidR="0035627A" w14:paraId="72486455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746C17BC" w14:textId="77777777" w:rsidR="0035627A" w:rsidRDefault="00000000">
            <w:r>
              <w:rPr>
                <w:b/>
                <w:color w:val="FFFFFF"/>
                <w:sz w:val="20"/>
              </w:rPr>
              <w:t>Oczekiwany rezultat</w:t>
            </w:r>
          </w:p>
        </w:tc>
        <w:tc>
          <w:tcPr>
            <w:tcW w:w="5156" w:type="dxa"/>
            <w:shd w:val="clear" w:color="auto" w:fill="FBF6F1"/>
          </w:tcPr>
          <w:p w14:paraId="71D778F6" w14:textId="77777777" w:rsidR="0035627A" w:rsidRDefault="00000000">
            <w:r>
              <w:rPr>
                <w:sz w:val="20"/>
              </w:rPr>
              <w:t>Rezultat powinien być konkretny, uporządkowany, przydatny dla firmy i osadzony w realnym kontekście wdrożeniowym lub decyzyjnym.</w:t>
            </w:r>
          </w:p>
        </w:tc>
      </w:tr>
      <w:tr w:rsidR="0035627A" w14:paraId="6480D293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5E3E1187" w14:textId="77777777" w:rsidR="0035627A" w:rsidRDefault="00000000">
            <w:r>
              <w:rPr>
                <w:b/>
                <w:color w:val="FFFFFF"/>
                <w:sz w:val="20"/>
              </w:rPr>
              <w:t>Kryteria oceny</w:t>
            </w:r>
          </w:p>
        </w:tc>
        <w:tc>
          <w:tcPr>
            <w:tcW w:w="5156" w:type="dxa"/>
          </w:tcPr>
          <w:p w14:paraId="0E33639A" w14:textId="77777777" w:rsidR="0035627A" w:rsidRDefault="00000000">
            <w:r>
              <w:rPr>
                <w:sz w:val="20"/>
              </w:rPr>
              <w:t>1) trafność merytoryczna, 2) logika struktury, 3) adekwatność biznesowa, 4) świadomość ograniczeń, 5) umiejętność doprecyzowania promptu.</w:t>
            </w:r>
          </w:p>
        </w:tc>
      </w:tr>
      <w:tr w:rsidR="0035627A" w14:paraId="5BA99A41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3D1B441E" w14:textId="77777777" w:rsidR="0035627A" w:rsidRDefault="00000000">
            <w:r>
              <w:rPr>
                <w:b/>
                <w:color w:val="FFFFFF"/>
                <w:sz w:val="20"/>
              </w:rPr>
              <w:t>Typowe błędy</w:t>
            </w:r>
          </w:p>
        </w:tc>
        <w:tc>
          <w:tcPr>
            <w:tcW w:w="5156" w:type="dxa"/>
            <w:shd w:val="clear" w:color="auto" w:fill="FBF6F1"/>
          </w:tcPr>
          <w:p w14:paraId="5A111042" w14:textId="77777777" w:rsidR="0035627A" w:rsidRDefault="00000000">
            <w:r>
              <w:rPr>
                <w:sz w:val="20"/>
              </w:rPr>
              <w:t>Ogólniki, brak kryteriów sukcesu, brak rozróżnienia między teorią a wdrożeniem, ignorowanie ryzyk lub regulacji, niejasny format odpowiedzi.</w:t>
            </w:r>
          </w:p>
        </w:tc>
      </w:tr>
      <w:tr w:rsidR="0035627A" w14:paraId="6A074A57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148F8722" w14:textId="77777777" w:rsidR="0035627A" w:rsidRDefault="00000000">
            <w:r>
              <w:rPr>
                <w:b/>
                <w:color w:val="FFFFFF"/>
                <w:sz w:val="20"/>
              </w:rPr>
              <w:t>Notatki trenera / audytora</w:t>
            </w:r>
          </w:p>
        </w:tc>
        <w:tc>
          <w:tcPr>
            <w:tcW w:w="5156" w:type="dxa"/>
          </w:tcPr>
          <w:p w14:paraId="613FDCD2" w14:textId="77777777" w:rsidR="0035627A" w:rsidRDefault="00000000">
            <w:r>
              <w:rPr>
                <w:sz w:val="20"/>
              </w:rPr>
              <w:t>................................................................................</w:t>
            </w:r>
          </w:p>
        </w:tc>
      </w:tr>
    </w:tbl>
    <w:p w14:paraId="34BBD495" w14:textId="77777777" w:rsidR="0035627A" w:rsidRDefault="0035627A"/>
    <w:p w14:paraId="24D71DF7" w14:textId="77777777" w:rsidR="0035627A" w:rsidRDefault="00000000">
      <w:pPr>
        <w:pStyle w:val="Nagwek2"/>
      </w:pPr>
      <w:r>
        <w:t>Scenariusz 2. Co to jest ChatGPT? Omówienie AI i jego możliwości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35627A" w14:paraId="0C3B4F75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6BA54B4B" w14:textId="77777777" w:rsidR="0035627A" w:rsidRDefault="00000000">
            <w:r>
              <w:rPr>
                <w:b/>
                <w:color w:val="FFFFFF"/>
                <w:sz w:val="20"/>
              </w:rPr>
              <w:t>Cel zadania</w:t>
            </w:r>
          </w:p>
        </w:tc>
        <w:tc>
          <w:tcPr>
            <w:tcW w:w="5156" w:type="dxa"/>
            <w:shd w:val="clear" w:color="auto" w:fill="FBF6F1"/>
          </w:tcPr>
          <w:p w14:paraId="3F466FC9" w14:textId="77777777" w:rsidR="0035627A" w:rsidRDefault="00000000">
            <w:r>
              <w:rPr>
                <w:sz w:val="20"/>
              </w:rPr>
              <w:t>Sprawdzić praktyczne rozumienie zagadnienia: Co to jest ChatGPT? Omówienie AI i jego możliwości.</w:t>
            </w:r>
          </w:p>
        </w:tc>
      </w:tr>
      <w:tr w:rsidR="0035627A" w14:paraId="5B3CA0A1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5A640263" w14:textId="77777777" w:rsidR="0035627A" w:rsidRDefault="00000000">
            <w:r>
              <w:rPr>
                <w:b/>
                <w:color w:val="FFFFFF"/>
                <w:sz w:val="20"/>
              </w:rPr>
              <w:t>Polecenie dla uczestnika</w:t>
            </w:r>
          </w:p>
        </w:tc>
        <w:tc>
          <w:tcPr>
            <w:tcW w:w="5156" w:type="dxa"/>
          </w:tcPr>
          <w:p w14:paraId="49BC635C" w14:textId="77777777" w:rsidR="0035627A" w:rsidRDefault="00000000">
            <w:r>
              <w:rPr>
                <w:sz w:val="20"/>
              </w:rPr>
              <w:t>Użyj wybranego promptu z pakietu rozszerzonego dla tematu „Co to jest ChatGPT? Omówienie AI i jego możliwości” i przygotuj wynik w formie materiału biznesowego, nie tylko ogólnego opisu.</w:t>
            </w:r>
          </w:p>
        </w:tc>
      </w:tr>
      <w:tr w:rsidR="0035627A" w14:paraId="58703825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3FEB2305" w14:textId="77777777" w:rsidR="0035627A" w:rsidRDefault="00000000">
            <w:r>
              <w:rPr>
                <w:b/>
                <w:color w:val="FFFFFF"/>
                <w:sz w:val="20"/>
              </w:rPr>
              <w:t>Oczekiwany rezultat</w:t>
            </w:r>
          </w:p>
        </w:tc>
        <w:tc>
          <w:tcPr>
            <w:tcW w:w="5156" w:type="dxa"/>
            <w:shd w:val="clear" w:color="auto" w:fill="FBF6F1"/>
          </w:tcPr>
          <w:p w14:paraId="3AAB4B30" w14:textId="77777777" w:rsidR="0035627A" w:rsidRDefault="00000000">
            <w:r>
              <w:rPr>
                <w:sz w:val="20"/>
              </w:rPr>
              <w:t>Rezultat powinien być konkretny, uporządkowany, przydatny dla firmy i osadzony w realnym kontekście wdrożeniowym lub decyzyjnym.</w:t>
            </w:r>
          </w:p>
        </w:tc>
      </w:tr>
      <w:tr w:rsidR="0035627A" w14:paraId="38C755EB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6426B6C3" w14:textId="77777777" w:rsidR="0035627A" w:rsidRDefault="00000000">
            <w:r>
              <w:rPr>
                <w:b/>
                <w:color w:val="FFFFFF"/>
                <w:sz w:val="20"/>
              </w:rPr>
              <w:t>Kryteria oceny</w:t>
            </w:r>
          </w:p>
        </w:tc>
        <w:tc>
          <w:tcPr>
            <w:tcW w:w="5156" w:type="dxa"/>
          </w:tcPr>
          <w:p w14:paraId="3C3E3014" w14:textId="77777777" w:rsidR="0035627A" w:rsidRDefault="00000000">
            <w:r>
              <w:rPr>
                <w:sz w:val="20"/>
              </w:rPr>
              <w:t>1) trafność merytoryczna, 2) logika struktury, 3) adekwatność biznesowa, 4) świadomość ograniczeń, 5) umiejętność doprecyzowania promptu.</w:t>
            </w:r>
          </w:p>
        </w:tc>
      </w:tr>
      <w:tr w:rsidR="0035627A" w14:paraId="5C6953CD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5237EC5D" w14:textId="77777777" w:rsidR="0035627A" w:rsidRDefault="00000000">
            <w:r>
              <w:rPr>
                <w:b/>
                <w:color w:val="FFFFFF"/>
                <w:sz w:val="20"/>
              </w:rPr>
              <w:t>Typowe błędy</w:t>
            </w:r>
          </w:p>
        </w:tc>
        <w:tc>
          <w:tcPr>
            <w:tcW w:w="5156" w:type="dxa"/>
            <w:shd w:val="clear" w:color="auto" w:fill="FBF6F1"/>
          </w:tcPr>
          <w:p w14:paraId="46739D60" w14:textId="77777777" w:rsidR="0035627A" w:rsidRDefault="00000000">
            <w:r>
              <w:rPr>
                <w:sz w:val="20"/>
              </w:rPr>
              <w:t>Ogólniki, brak kryteriów sukcesu, brak rozróżnienia między teorią a wdrożeniem, ignorowanie ryzyk lub regulacji, niejasny format odpowiedzi.</w:t>
            </w:r>
          </w:p>
        </w:tc>
      </w:tr>
      <w:tr w:rsidR="0035627A" w14:paraId="5892764B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4FC0B6D7" w14:textId="77777777" w:rsidR="0035627A" w:rsidRDefault="00000000">
            <w:r>
              <w:rPr>
                <w:b/>
                <w:color w:val="FFFFFF"/>
                <w:sz w:val="20"/>
              </w:rPr>
              <w:t>Notatki trenera / audytora</w:t>
            </w:r>
          </w:p>
        </w:tc>
        <w:tc>
          <w:tcPr>
            <w:tcW w:w="5156" w:type="dxa"/>
          </w:tcPr>
          <w:p w14:paraId="2F332801" w14:textId="77777777" w:rsidR="0035627A" w:rsidRDefault="00000000">
            <w:r>
              <w:rPr>
                <w:sz w:val="20"/>
              </w:rPr>
              <w:t>................................................................................</w:t>
            </w:r>
          </w:p>
        </w:tc>
      </w:tr>
    </w:tbl>
    <w:p w14:paraId="05D1037A" w14:textId="77777777" w:rsidR="0035627A" w:rsidRDefault="0035627A"/>
    <w:p w14:paraId="3E7F05D5" w14:textId="77777777" w:rsidR="0035627A" w:rsidRDefault="00000000">
      <w:pPr>
        <w:pStyle w:val="Nagwek2"/>
      </w:pPr>
      <w:r>
        <w:t>Scenariusz 3. Wprowadzenie do LLM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35627A" w14:paraId="28E9C682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2A0FA428" w14:textId="77777777" w:rsidR="0035627A" w:rsidRDefault="00000000">
            <w:r>
              <w:rPr>
                <w:b/>
                <w:color w:val="FFFFFF"/>
                <w:sz w:val="20"/>
              </w:rPr>
              <w:t>Cel zadania</w:t>
            </w:r>
          </w:p>
        </w:tc>
        <w:tc>
          <w:tcPr>
            <w:tcW w:w="5156" w:type="dxa"/>
            <w:shd w:val="clear" w:color="auto" w:fill="FBF6F1"/>
          </w:tcPr>
          <w:p w14:paraId="35195BF6" w14:textId="77777777" w:rsidR="0035627A" w:rsidRDefault="00000000">
            <w:r>
              <w:rPr>
                <w:sz w:val="20"/>
              </w:rPr>
              <w:t>Sprawdzić praktyczne rozumienie zagadnienia: Wprowadzenie do LLM.</w:t>
            </w:r>
          </w:p>
        </w:tc>
      </w:tr>
      <w:tr w:rsidR="0035627A" w14:paraId="2C77C373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2B713069" w14:textId="77777777" w:rsidR="0035627A" w:rsidRDefault="00000000">
            <w:r>
              <w:rPr>
                <w:b/>
                <w:color w:val="FFFFFF"/>
                <w:sz w:val="20"/>
              </w:rPr>
              <w:t>Polecenie dla uczestnika</w:t>
            </w:r>
          </w:p>
        </w:tc>
        <w:tc>
          <w:tcPr>
            <w:tcW w:w="5156" w:type="dxa"/>
          </w:tcPr>
          <w:p w14:paraId="305AF50D" w14:textId="77777777" w:rsidR="0035627A" w:rsidRDefault="00000000">
            <w:r>
              <w:rPr>
                <w:sz w:val="20"/>
              </w:rPr>
              <w:t xml:space="preserve">Użyj wybranego promptu z pakietu rozszerzonego dla tematu „Wprowadzenie do LLM” i przygotuj wynik w </w:t>
            </w:r>
            <w:r>
              <w:rPr>
                <w:sz w:val="20"/>
              </w:rPr>
              <w:lastRenderedPageBreak/>
              <w:t>formie materiału biznesowego, nie tylko ogólnego opisu.</w:t>
            </w:r>
          </w:p>
        </w:tc>
      </w:tr>
      <w:tr w:rsidR="0035627A" w14:paraId="3D8E740A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0991D072" w14:textId="77777777" w:rsidR="0035627A" w:rsidRDefault="00000000">
            <w:r>
              <w:rPr>
                <w:b/>
                <w:color w:val="FFFFFF"/>
                <w:sz w:val="20"/>
              </w:rPr>
              <w:lastRenderedPageBreak/>
              <w:t>Oczekiwany rezultat</w:t>
            </w:r>
          </w:p>
        </w:tc>
        <w:tc>
          <w:tcPr>
            <w:tcW w:w="5156" w:type="dxa"/>
            <w:shd w:val="clear" w:color="auto" w:fill="FBF6F1"/>
          </w:tcPr>
          <w:p w14:paraId="39F66BB3" w14:textId="77777777" w:rsidR="0035627A" w:rsidRDefault="00000000">
            <w:r>
              <w:rPr>
                <w:sz w:val="20"/>
              </w:rPr>
              <w:t>Rezultat powinien być konkretny, uporządkowany, przydatny dla firmy i osadzony w realnym kontekście wdrożeniowym lub decyzyjnym.</w:t>
            </w:r>
          </w:p>
        </w:tc>
      </w:tr>
      <w:tr w:rsidR="0035627A" w14:paraId="7E69C674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1D067E73" w14:textId="77777777" w:rsidR="0035627A" w:rsidRDefault="00000000">
            <w:r>
              <w:rPr>
                <w:b/>
                <w:color w:val="FFFFFF"/>
                <w:sz w:val="20"/>
              </w:rPr>
              <w:t>Kryteria oceny</w:t>
            </w:r>
          </w:p>
        </w:tc>
        <w:tc>
          <w:tcPr>
            <w:tcW w:w="5156" w:type="dxa"/>
          </w:tcPr>
          <w:p w14:paraId="1D2DBAF3" w14:textId="77777777" w:rsidR="0035627A" w:rsidRDefault="00000000">
            <w:r>
              <w:rPr>
                <w:sz w:val="20"/>
              </w:rPr>
              <w:t>1) trafność merytoryczna, 2) logika struktury, 3) adekwatność biznesowa, 4) świadomość ograniczeń, 5) umiejętność doprecyzowania promptu.</w:t>
            </w:r>
          </w:p>
        </w:tc>
      </w:tr>
      <w:tr w:rsidR="0035627A" w14:paraId="2EF53FAE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3AEF499A" w14:textId="77777777" w:rsidR="0035627A" w:rsidRDefault="00000000">
            <w:r>
              <w:rPr>
                <w:b/>
                <w:color w:val="FFFFFF"/>
                <w:sz w:val="20"/>
              </w:rPr>
              <w:t>Typowe błędy</w:t>
            </w:r>
          </w:p>
        </w:tc>
        <w:tc>
          <w:tcPr>
            <w:tcW w:w="5156" w:type="dxa"/>
            <w:shd w:val="clear" w:color="auto" w:fill="FBF6F1"/>
          </w:tcPr>
          <w:p w14:paraId="08E75D5C" w14:textId="77777777" w:rsidR="0035627A" w:rsidRDefault="00000000">
            <w:r>
              <w:rPr>
                <w:sz w:val="20"/>
              </w:rPr>
              <w:t>Ogólniki, brak kryteriów sukcesu, brak rozróżnienia między teorią a wdrożeniem, ignorowanie ryzyk lub regulacji, niejasny format odpowiedzi.</w:t>
            </w:r>
          </w:p>
        </w:tc>
      </w:tr>
      <w:tr w:rsidR="0035627A" w14:paraId="32674844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1198C4F7" w14:textId="77777777" w:rsidR="0035627A" w:rsidRDefault="00000000">
            <w:r>
              <w:rPr>
                <w:b/>
                <w:color w:val="FFFFFF"/>
                <w:sz w:val="20"/>
              </w:rPr>
              <w:t>Notatki trenera / audytora</w:t>
            </w:r>
          </w:p>
        </w:tc>
        <w:tc>
          <w:tcPr>
            <w:tcW w:w="5156" w:type="dxa"/>
          </w:tcPr>
          <w:p w14:paraId="2CC8E789" w14:textId="77777777" w:rsidR="0035627A" w:rsidRDefault="00000000">
            <w:r>
              <w:rPr>
                <w:sz w:val="20"/>
              </w:rPr>
              <w:t>................................................................................</w:t>
            </w:r>
          </w:p>
        </w:tc>
      </w:tr>
    </w:tbl>
    <w:p w14:paraId="3F4C15D8" w14:textId="77777777" w:rsidR="0035627A" w:rsidRDefault="0035627A"/>
    <w:p w14:paraId="64EEE1B3" w14:textId="77777777" w:rsidR="0035627A" w:rsidRDefault="00000000">
      <w:pPr>
        <w:pStyle w:val="Nagwek2"/>
      </w:pPr>
      <w:r>
        <w:t>Scenariusz 4. Ograniczenia i wyzwania współczesnych LLM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35627A" w14:paraId="2A1D48DB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3B556EE3" w14:textId="77777777" w:rsidR="0035627A" w:rsidRDefault="00000000">
            <w:r>
              <w:rPr>
                <w:b/>
                <w:color w:val="FFFFFF"/>
                <w:sz w:val="20"/>
              </w:rPr>
              <w:t>Cel zadania</w:t>
            </w:r>
          </w:p>
        </w:tc>
        <w:tc>
          <w:tcPr>
            <w:tcW w:w="5156" w:type="dxa"/>
            <w:shd w:val="clear" w:color="auto" w:fill="FBF6F1"/>
          </w:tcPr>
          <w:p w14:paraId="578BD2A8" w14:textId="77777777" w:rsidR="0035627A" w:rsidRDefault="00000000">
            <w:r>
              <w:rPr>
                <w:sz w:val="20"/>
              </w:rPr>
              <w:t>Sprawdzić praktyczne rozumienie zagadnienia: Ograniczenia i wyzwania współczesnych LLM.</w:t>
            </w:r>
          </w:p>
        </w:tc>
      </w:tr>
      <w:tr w:rsidR="0035627A" w14:paraId="4AD58242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4080BA86" w14:textId="77777777" w:rsidR="0035627A" w:rsidRDefault="00000000">
            <w:r>
              <w:rPr>
                <w:b/>
                <w:color w:val="FFFFFF"/>
                <w:sz w:val="20"/>
              </w:rPr>
              <w:t>Polecenie dla uczestnika</w:t>
            </w:r>
          </w:p>
        </w:tc>
        <w:tc>
          <w:tcPr>
            <w:tcW w:w="5156" w:type="dxa"/>
          </w:tcPr>
          <w:p w14:paraId="25806CAA" w14:textId="77777777" w:rsidR="0035627A" w:rsidRDefault="00000000">
            <w:r>
              <w:rPr>
                <w:sz w:val="20"/>
              </w:rPr>
              <w:t>Użyj wybranego promptu z pakietu rozszerzonego dla tematu „Ograniczenia i wyzwania współczesnych LLM” i przygotuj wynik w formie materiału biznesowego, nie tylko ogólnego opisu.</w:t>
            </w:r>
          </w:p>
        </w:tc>
      </w:tr>
      <w:tr w:rsidR="0035627A" w14:paraId="6093CD92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7BF30945" w14:textId="77777777" w:rsidR="0035627A" w:rsidRDefault="00000000">
            <w:r>
              <w:rPr>
                <w:b/>
                <w:color w:val="FFFFFF"/>
                <w:sz w:val="20"/>
              </w:rPr>
              <w:t>Oczekiwany rezultat</w:t>
            </w:r>
          </w:p>
        </w:tc>
        <w:tc>
          <w:tcPr>
            <w:tcW w:w="5156" w:type="dxa"/>
            <w:shd w:val="clear" w:color="auto" w:fill="FBF6F1"/>
          </w:tcPr>
          <w:p w14:paraId="35B7A077" w14:textId="77777777" w:rsidR="0035627A" w:rsidRDefault="00000000">
            <w:r>
              <w:rPr>
                <w:sz w:val="20"/>
              </w:rPr>
              <w:t>Rezultat powinien być konkretny, uporządkowany, przydatny dla firmy i osadzony w realnym kontekście wdrożeniowym lub decyzyjnym.</w:t>
            </w:r>
          </w:p>
        </w:tc>
      </w:tr>
      <w:tr w:rsidR="0035627A" w14:paraId="74B612E5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214239CD" w14:textId="77777777" w:rsidR="0035627A" w:rsidRDefault="00000000">
            <w:r>
              <w:rPr>
                <w:b/>
                <w:color w:val="FFFFFF"/>
                <w:sz w:val="20"/>
              </w:rPr>
              <w:t>Kryteria oceny</w:t>
            </w:r>
          </w:p>
        </w:tc>
        <w:tc>
          <w:tcPr>
            <w:tcW w:w="5156" w:type="dxa"/>
          </w:tcPr>
          <w:p w14:paraId="04B02633" w14:textId="77777777" w:rsidR="0035627A" w:rsidRDefault="00000000">
            <w:r>
              <w:rPr>
                <w:sz w:val="20"/>
              </w:rPr>
              <w:t>1) trafność merytoryczna, 2) logika struktury, 3) adekwatność biznesowa, 4) świadomość ograniczeń, 5) umiejętność doprecyzowania promptu.</w:t>
            </w:r>
          </w:p>
        </w:tc>
      </w:tr>
      <w:tr w:rsidR="0035627A" w14:paraId="013EBDCA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07FFC704" w14:textId="77777777" w:rsidR="0035627A" w:rsidRDefault="00000000">
            <w:r>
              <w:rPr>
                <w:b/>
                <w:color w:val="FFFFFF"/>
                <w:sz w:val="20"/>
              </w:rPr>
              <w:t>Typowe błędy</w:t>
            </w:r>
          </w:p>
        </w:tc>
        <w:tc>
          <w:tcPr>
            <w:tcW w:w="5156" w:type="dxa"/>
            <w:shd w:val="clear" w:color="auto" w:fill="FBF6F1"/>
          </w:tcPr>
          <w:p w14:paraId="7A82A69D" w14:textId="77777777" w:rsidR="0035627A" w:rsidRDefault="00000000">
            <w:r>
              <w:rPr>
                <w:sz w:val="20"/>
              </w:rPr>
              <w:t>Ogólniki, brak kryteriów sukcesu, brak rozróżnienia między teorią a wdrożeniem, ignorowanie ryzyk lub regulacji, niejasny format odpowiedzi.</w:t>
            </w:r>
          </w:p>
        </w:tc>
      </w:tr>
      <w:tr w:rsidR="0035627A" w14:paraId="6484DD92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5F039F76" w14:textId="77777777" w:rsidR="0035627A" w:rsidRDefault="00000000">
            <w:r>
              <w:rPr>
                <w:b/>
                <w:color w:val="FFFFFF"/>
                <w:sz w:val="20"/>
              </w:rPr>
              <w:t>Notatki trenera / audytora</w:t>
            </w:r>
          </w:p>
        </w:tc>
        <w:tc>
          <w:tcPr>
            <w:tcW w:w="5156" w:type="dxa"/>
          </w:tcPr>
          <w:p w14:paraId="29094ABC" w14:textId="77777777" w:rsidR="0035627A" w:rsidRDefault="00000000">
            <w:r>
              <w:rPr>
                <w:sz w:val="20"/>
              </w:rPr>
              <w:t>................................................................................</w:t>
            </w:r>
          </w:p>
        </w:tc>
      </w:tr>
    </w:tbl>
    <w:p w14:paraId="58350A9F" w14:textId="77777777" w:rsidR="0035627A" w:rsidRDefault="0035627A"/>
    <w:p w14:paraId="05E554C6" w14:textId="77777777" w:rsidR="0035627A" w:rsidRDefault="00000000">
      <w:r>
        <w:br w:type="page"/>
      </w:r>
    </w:p>
    <w:p w14:paraId="49F1EFB2" w14:textId="77777777" w:rsidR="0035627A" w:rsidRDefault="00000000">
      <w:pPr>
        <w:pStyle w:val="Nagwek1"/>
      </w:pPr>
      <w:r>
        <w:lastRenderedPageBreak/>
        <w:t>2. Podstawy AI i uczenia maszynowego</w:t>
      </w:r>
    </w:p>
    <w:p w14:paraId="6185493E" w14:textId="77777777" w:rsidR="0035627A" w:rsidRDefault="00000000">
      <w:pPr>
        <w:pStyle w:val="Nagwek2"/>
      </w:pPr>
      <w:r>
        <w:t>Scenariusz 5. Miary jakości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35627A" w14:paraId="7157C71E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5157B799" w14:textId="77777777" w:rsidR="0035627A" w:rsidRDefault="00000000">
            <w:r>
              <w:rPr>
                <w:b/>
                <w:color w:val="FFFFFF"/>
                <w:sz w:val="20"/>
              </w:rPr>
              <w:t>Cel zadania</w:t>
            </w:r>
          </w:p>
        </w:tc>
        <w:tc>
          <w:tcPr>
            <w:tcW w:w="5156" w:type="dxa"/>
            <w:shd w:val="clear" w:color="auto" w:fill="FBF6F1"/>
          </w:tcPr>
          <w:p w14:paraId="2D2B4DE3" w14:textId="77777777" w:rsidR="0035627A" w:rsidRDefault="00000000">
            <w:r>
              <w:rPr>
                <w:sz w:val="20"/>
              </w:rPr>
              <w:t>Sprawdzić praktyczne rozumienie zagadnienia: Miary jakości.</w:t>
            </w:r>
          </w:p>
        </w:tc>
      </w:tr>
      <w:tr w:rsidR="0035627A" w14:paraId="02057412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4F7EB8F1" w14:textId="77777777" w:rsidR="0035627A" w:rsidRDefault="00000000">
            <w:r>
              <w:rPr>
                <w:b/>
                <w:color w:val="FFFFFF"/>
                <w:sz w:val="20"/>
              </w:rPr>
              <w:t>Polecenie dla uczestnika</w:t>
            </w:r>
          </w:p>
        </w:tc>
        <w:tc>
          <w:tcPr>
            <w:tcW w:w="5156" w:type="dxa"/>
          </w:tcPr>
          <w:p w14:paraId="4B89D6E2" w14:textId="77777777" w:rsidR="0035627A" w:rsidRDefault="00000000">
            <w:r>
              <w:rPr>
                <w:sz w:val="20"/>
              </w:rPr>
              <w:t>Użyj wybranego promptu z pakietu rozszerzonego dla tematu „Miary jakości” i przygotuj wynik w formie materiału biznesowego, nie tylko ogólnego opisu.</w:t>
            </w:r>
          </w:p>
        </w:tc>
      </w:tr>
      <w:tr w:rsidR="0035627A" w14:paraId="539C133D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26429375" w14:textId="77777777" w:rsidR="0035627A" w:rsidRDefault="00000000">
            <w:r>
              <w:rPr>
                <w:b/>
                <w:color w:val="FFFFFF"/>
                <w:sz w:val="20"/>
              </w:rPr>
              <w:t>Oczekiwany rezultat</w:t>
            </w:r>
          </w:p>
        </w:tc>
        <w:tc>
          <w:tcPr>
            <w:tcW w:w="5156" w:type="dxa"/>
            <w:shd w:val="clear" w:color="auto" w:fill="FBF6F1"/>
          </w:tcPr>
          <w:p w14:paraId="631FBCD5" w14:textId="77777777" w:rsidR="0035627A" w:rsidRDefault="00000000">
            <w:r>
              <w:rPr>
                <w:sz w:val="20"/>
              </w:rPr>
              <w:t>Rezultat powinien być konkretny, uporządkowany, przydatny dla firmy i osadzony w realnym kontekście wdrożeniowym lub decyzyjnym.</w:t>
            </w:r>
          </w:p>
        </w:tc>
      </w:tr>
      <w:tr w:rsidR="0035627A" w14:paraId="0FE1C72C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259AFF87" w14:textId="77777777" w:rsidR="0035627A" w:rsidRDefault="00000000">
            <w:r>
              <w:rPr>
                <w:b/>
                <w:color w:val="FFFFFF"/>
                <w:sz w:val="20"/>
              </w:rPr>
              <w:t>Kryteria oceny</w:t>
            </w:r>
          </w:p>
        </w:tc>
        <w:tc>
          <w:tcPr>
            <w:tcW w:w="5156" w:type="dxa"/>
          </w:tcPr>
          <w:p w14:paraId="464994E4" w14:textId="77777777" w:rsidR="0035627A" w:rsidRDefault="00000000">
            <w:r>
              <w:rPr>
                <w:sz w:val="20"/>
              </w:rPr>
              <w:t>1) trafność merytoryczna, 2) logika struktury, 3) adekwatność biznesowa, 4) świadomość ograniczeń, 5) umiejętność doprecyzowania promptu.</w:t>
            </w:r>
          </w:p>
        </w:tc>
      </w:tr>
      <w:tr w:rsidR="0035627A" w14:paraId="31567AE3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63A29C61" w14:textId="77777777" w:rsidR="0035627A" w:rsidRDefault="00000000">
            <w:r>
              <w:rPr>
                <w:b/>
                <w:color w:val="FFFFFF"/>
                <w:sz w:val="20"/>
              </w:rPr>
              <w:t>Typowe błędy</w:t>
            </w:r>
          </w:p>
        </w:tc>
        <w:tc>
          <w:tcPr>
            <w:tcW w:w="5156" w:type="dxa"/>
            <w:shd w:val="clear" w:color="auto" w:fill="FBF6F1"/>
          </w:tcPr>
          <w:p w14:paraId="70561452" w14:textId="77777777" w:rsidR="0035627A" w:rsidRDefault="00000000">
            <w:r>
              <w:rPr>
                <w:sz w:val="20"/>
              </w:rPr>
              <w:t>Ogólniki, brak kryteriów sukcesu, brak rozróżnienia między teorią a wdrożeniem, ignorowanie ryzyk lub regulacji, niejasny format odpowiedzi.</w:t>
            </w:r>
          </w:p>
        </w:tc>
      </w:tr>
      <w:tr w:rsidR="0035627A" w14:paraId="13228DDC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5DB51BEC" w14:textId="77777777" w:rsidR="0035627A" w:rsidRDefault="00000000">
            <w:r>
              <w:rPr>
                <w:b/>
                <w:color w:val="FFFFFF"/>
                <w:sz w:val="20"/>
              </w:rPr>
              <w:t>Notatki trenera / audytora</w:t>
            </w:r>
          </w:p>
        </w:tc>
        <w:tc>
          <w:tcPr>
            <w:tcW w:w="5156" w:type="dxa"/>
          </w:tcPr>
          <w:p w14:paraId="07FD1530" w14:textId="77777777" w:rsidR="0035627A" w:rsidRDefault="00000000">
            <w:r>
              <w:rPr>
                <w:sz w:val="20"/>
              </w:rPr>
              <w:t>................................................................................</w:t>
            </w:r>
          </w:p>
        </w:tc>
      </w:tr>
    </w:tbl>
    <w:p w14:paraId="2FA8E5F9" w14:textId="77777777" w:rsidR="0035627A" w:rsidRDefault="0035627A"/>
    <w:p w14:paraId="7D8B4C02" w14:textId="77777777" w:rsidR="0035627A" w:rsidRDefault="00000000">
      <w:pPr>
        <w:pStyle w:val="Nagwek2"/>
      </w:pPr>
      <w:r>
        <w:t>Scenariusz 6. Natural Language Processing (NLP)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35627A" w14:paraId="58133A76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63EFDEA9" w14:textId="77777777" w:rsidR="0035627A" w:rsidRDefault="00000000">
            <w:r>
              <w:rPr>
                <w:b/>
                <w:color w:val="FFFFFF"/>
                <w:sz w:val="20"/>
              </w:rPr>
              <w:t>Cel zadania</w:t>
            </w:r>
          </w:p>
        </w:tc>
        <w:tc>
          <w:tcPr>
            <w:tcW w:w="5156" w:type="dxa"/>
            <w:shd w:val="clear" w:color="auto" w:fill="FBF6F1"/>
          </w:tcPr>
          <w:p w14:paraId="043DF601" w14:textId="77777777" w:rsidR="0035627A" w:rsidRDefault="00000000">
            <w:r>
              <w:rPr>
                <w:sz w:val="20"/>
              </w:rPr>
              <w:t>Sprawdzić praktyczne rozumienie zagadnienia: Natural Language Processing (NLP).</w:t>
            </w:r>
          </w:p>
        </w:tc>
      </w:tr>
      <w:tr w:rsidR="0035627A" w14:paraId="1FD141E6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74B6A03F" w14:textId="77777777" w:rsidR="0035627A" w:rsidRDefault="00000000">
            <w:r>
              <w:rPr>
                <w:b/>
                <w:color w:val="FFFFFF"/>
                <w:sz w:val="20"/>
              </w:rPr>
              <w:t>Polecenie dla uczestnika</w:t>
            </w:r>
          </w:p>
        </w:tc>
        <w:tc>
          <w:tcPr>
            <w:tcW w:w="5156" w:type="dxa"/>
          </w:tcPr>
          <w:p w14:paraId="1D2E99DC" w14:textId="77777777" w:rsidR="0035627A" w:rsidRDefault="00000000">
            <w:r>
              <w:rPr>
                <w:sz w:val="20"/>
              </w:rPr>
              <w:t>Użyj wybranego promptu z pakietu rozszerzonego dla tematu „Natural Language Processing (NLP)” i przygotuj wynik w formie materiału biznesowego, nie tylko ogólnego opisu.</w:t>
            </w:r>
          </w:p>
        </w:tc>
      </w:tr>
      <w:tr w:rsidR="0035627A" w14:paraId="0D9B71A7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39D9D824" w14:textId="77777777" w:rsidR="0035627A" w:rsidRDefault="00000000">
            <w:r>
              <w:rPr>
                <w:b/>
                <w:color w:val="FFFFFF"/>
                <w:sz w:val="20"/>
              </w:rPr>
              <w:t>Oczekiwany rezultat</w:t>
            </w:r>
          </w:p>
        </w:tc>
        <w:tc>
          <w:tcPr>
            <w:tcW w:w="5156" w:type="dxa"/>
            <w:shd w:val="clear" w:color="auto" w:fill="FBF6F1"/>
          </w:tcPr>
          <w:p w14:paraId="7545B0C5" w14:textId="77777777" w:rsidR="0035627A" w:rsidRDefault="00000000">
            <w:r>
              <w:rPr>
                <w:sz w:val="20"/>
              </w:rPr>
              <w:t>Rezultat powinien być konkretny, uporządkowany, przydatny dla firmy i osadzony w realnym kontekście wdrożeniowym lub decyzyjnym.</w:t>
            </w:r>
          </w:p>
        </w:tc>
      </w:tr>
      <w:tr w:rsidR="0035627A" w14:paraId="2632354C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1F63BF5A" w14:textId="77777777" w:rsidR="0035627A" w:rsidRDefault="00000000">
            <w:r>
              <w:rPr>
                <w:b/>
                <w:color w:val="FFFFFF"/>
                <w:sz w:val="20"/>
              </w:rPr>
              <w:t>Kryteria oceny</w:t>
            </w:r>
          </w:p>
        </w:tc>
        <w:tc>
          <w:tcPr>
            <w:tcW w:w="5156" w:type="dxa"/>
          </w:tcPr>
          <w:p w14:paraId="50B0B590" w14:textId="77777777" w:rsidR="0035627A" w:rsidRDefault="00000000">
            <w:r>
              <w:rPr>
                <w:sz w:val="20"/>
              </w:rPr>
              <w:t>1) trafność merytoryczna, 2) logika struktury, 3) adekwatność biznesowa, 4) świadomość ograniczeń, 5) umiejętność doprecyzowania promptu.</w:t>
            </w:r>
          </w:p>
        </w:tc>
      </w:tr>
      <w:tr w:rsidR="0035627A" w14:paraId="09955011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6F33723C" w14:textId="77777777" w:rsidR="0035627A" w:rsidRDefault="00000000">
            <w:r>
              <w:rPr>
                <w:b/>
                <w:color w:val="FFFFFF"/>
                <w:sz w:val="20"/>
              </w:rPr>
              <w:t>Typowe błędy</w:t>
            </w:r>
          </w:p>
        </w:tc>
        <w:tc>
          <w:tcPr>
            <w:tcW w:w="5156" w:type="dxa"/>
            <w:shd w:val="clear" w:color="auto" w:fill="FBF6F1"/>
          </w:tcPr>
          <w:p w14:paraId="23B24888" w14:textId="77777777" w:rsidR="0035627A" w:rsidRDefault="00000000">
            <w:r>
              <w:rPr>
                <w:sz w:val="20"/>
              </w:rPr>
              <w:t>Ogólniki, brak kryteriów sukcesu, brak rozróżnienia między teorią a wdrożeniem, ignorowanie ryzyk lub regulacji, niejasny format odpowiedzi.</w:t>
            </w:r>
          </w:p>
        </w:tc>
      </w:tr>
      <w:tr w:rsidR="0035627A" w14:paraId="303E2FEC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402D5AAB" w14:textId="77777777" w:rsidR="0035627A" w:rsidRDefault="00000000">
            <w:r>
              <w:rPr>
                <w:b/>
                <w:color w:val="FFFFFF"/>
                <w:sz w:val="20"/>
              </w:rPr>
              <w:t>Notatki trenera / audytora</w:t>
            </w:r>
          </w:p>
        </w:tc>
        <w:tc>
          <w:tcPr>
            <w:tcW w:w="5156" w:type="dxa"/>
          </w:tcPr>
          <w:p w14:paraId="26FC1855" w14:textId="77777777" w:rsidR="0035627A" w:rsidRDefault="00000000">
            <w:r>
              <w:rPr>
                <w:sz w:val="20"/>
              </w:rPr>
              <w:t>................................................................................</w:t>
            </w:r>
          </w:p>
        </w:tc>
      </w:tr>
    </w:tbl>
    <w:p w14:paraId="5CC14FAB" w14:textId="77777777" w:rsidR="0035627A" w:rsidRDefault="0035627A"/>
    <w:p w14:paraId="7F1A3247" w14:textId="77777777" w:rsidR="0035627A" w:rsidRDefault="00000000">
      <w:pPr>
        <w:pStyle w:val="Nagwek2"/>
      </w:pPr>
      <w:r>
        <w:t>Scenariusz 7. Przegląd interfejsu użytkownika ChatGPT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35627A" w14:paraId="45BF6AAC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2B07C1DC" w14:textId="77777777" w:rsidR="0035627A" w:rsidRDefault="00000000">
            <w:r>
              <w:rPr>
                <w:b/>
                <w:color w:val="FFFFFF"/>
                <w:sz w:val="20"/>
              </w:rPr>
              <w:t>Cel zadania</w:t>
            </w:r>
          </w:p>
        </w:tc>
        <w:tc>
          <w:tcPr>
            <w:tcW w:w="5156" w:type="dxa"/>
            <w:shd w:val="clear" w:color="auto" w:fill="FBF6F1"/>
          </w:tcPr>
          <w:p w14:paraId="63A4D655" w14:textId="77777777" w:rsidR="0035627A" w:rsidRDefault="00000000">
            <w:r>
              <w:rPr>
                <w:sz w:val="20"/>
              </w:rPr>
              <w:t>Sprawdzić praktyczne rozumienie zagadnienia: Przegląd interfejsu użytkownika ChatGPT.</w:t>
            </w:r>
          </w:p>
        </w:tc>
      </w:tr>
      <w:tr w:rsidR="0035627A" w14:paraId="67196E9A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5B6C229F" w14:textId="77777777" w:rsidR="0035627A" w:rsidRDefault="00000000">
            <w:r>
              <w:rPr>
                <w:b/>
                <w:color w:val="FFFFFF"/>
                <w:sz w:val="20"/>
              </w:rPr>
              <w:t>Polecenie dla uczestnika</w:t>
            </w:r>
          </w:p>
        </w:tc>
        <w:tc>
          <w:tcPr>
            <w:tcW w:w="5156" w:type="dxa"/>
          </w:tcPr>
          <w:p w14:paraId="5E791B4E" w14:textId="77777777" w:rsidR="0035627A" w:rsidRDefault="00000000">
            <w:r>
              <w:rPr>
                <w:sz w:val="20"/>
              </w:rPr>
              <w:t xml:space="preserve">Użyj wybranego promptu z pakietu rozszerzonego dla tematu „Przegląd interfejsu użytkownika ChatGPT” i przygotuj wynik w formie materiału biznesowego, nie </w:t>
            </w:r>
            <w:r>
              <w:rPr>
                <w:sz w:val="20"/>
              </w:rPr>
              <w:lastRenderedPageBreak/>
              <w:t>tylko ogólnego opisu.</w:t>
            </w:r>
          </w:p>
        </w:tc>
      </w:tr>
      <w:tr w:rsidR="0035627A" w14:paraId="72AFBB78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55B50008" w14:textId="77777777" w:rsidR="0035627A" w:rsidRDefault="00000000">
            <w:r>
              <w:rPr>
                <w:b/>
                <w:color w:val="FFFFFF"/>
                <w:sz w:val="20"/>
              </w:rPr>
              <w:lastRenderedPageBreak/>
              <w:t>Oczekiwany rezultat</w:t>
            </w:r>
          </w:p>
        </w:tc>
        <w:tc>
          <w:tcPr>
            <w:tcW w:w="5156" w:type="dxa"/>
            <w:shd w:val="clear" w:color="auto" w:fill="FBF6F1"/>
          </w:tcPr>
          <w:p w14:paraId="1BCF16F0" w14:textId="77777777" w:rsidR="0035627A" w:rsidRDefault="00000000">
            <w:r>
              <w:rPr>
                <w:sz w:val="20"/>
              </w:rPr>
              <w:t>Rezultat powinien być konkretny, uporządkowany, przydatny dla firmy i osadzony w realnym kontekście wdrożeniowym lub decyzyjnym.</w:t>
            </w:r>
          </w:p>
        </w:tc>
      </w:tr>
      <w:tr w:rsidR="0035627A" w14:paraId="0753D9B0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5AB7D2F8" w14:textId="77777777" w:rsidR="0035627A" w:rsidRDefault="00000000">
            <w:r>
              <w:rPr>
                <w:b/>
                <w:color w:val="FFFFFF"/>
                <w:sz w:val="20"/>
              </w:rPr>
              <w:t>Kryteria oceny</w:t>
            </w:r>
          </w:p>
        </w:tc>
        <w:tc>
          <w:tcPr>
            <w:tcW w:w="5156" w:type="dxa"/>
          </w:tcPr>
          <w:p w14:paraId="59254EFB" w14:textId="77777777" w:rsidR="0035627A" w:rsidRDefault="00000000">
            <w:r>
              <w:rPr>
                <w:sz w:val="20"/>
              </w:rPr>
              <w:t>1) trafność merytoryczna, 2) logika struktury, 3) adekwatność biznesowa, 4) świadomość ograniczeń, 5) umiejętność doprecyzowania promptu.</w:t>
            </w:r>
          </w:p>
        </w:tc>
      </w:tr>
      <w:tr w:rsidR="0035627A" w14:paraId="644FDEFC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36D2FAFF" w14:textId="77777777" w:rsidR="0035627A" w:rsidRDefault="00000000">
            <w:r>
              <w:rPr>
                <w:b/>
                <w:color w:val="FFFFFF"/>
                <w:sz w:val="20"/>
              </w:rPr>
              <w:t>Typowe błędy</w:t>
            </w:r>
          </w:p>
        </w:tc>
        <w:tc>
          <w:tcPr>
            <w:tcW w:w="5156" w:type="dxa"/>
            <w:shd w:val="clear" w:color="auto" w:fill="FBF6F1"/>
          </w:tcPr>
          <w:p w14:paraId="56F3DC1B" w14:textId="77777777" w:rsidR="0035627A" w:rsidRDefault="00000000">
            <w:r>
              <w:rPr>
                <w:sz w:val="20"/>
              </w:rPr>
              <w:t>Ogólniki, brak kryteriów sukcesu, brak rozróżnienia między teorią a wdrożeniem, ignorowanie ryzyk lub regulacji, niejasny format odpowiedzi.</w:t>
            </w:r>
          </w:p>
        </w:tc>
      </w:tr>
      <w:tr w:rsidR="0035627A" w14:paraId="0667C7F0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672A47F4" w14:textId="77777777" w:rsidR="0035627A" w:rsidRDefault="00000000">
            <w:r>
              <w:rPr>
                <w:b/>
                <w:color w:val="FFFFFF"/>
                <w:sz w:val="20"/>
              </w:rPr>
              <w:t>Notatki trenera / audytora</w:t>
            </w:r>
          </w:p>
        </w:tc>
        <w:tc>
          <w:tcPr>
            <w:tcW w:w="5156" w:type="dxa"/>
          </w:tcPr>
          <w:p w14:paraId="5C1756BF" w14:textId="77777777" w:rsidR="0035627A" w:rsidRDefault="00000000">
            <w:r>
              <w:rPr>
                <w:sz w:val="20"/>
              </w:rPr>
              <w:t>................................................................................</w:t>
            </w:r>
          </w:p>
        </w:tc>
      </w:tr>
    </w:tbl>
    <w:p w14:paraId="566E00E7" w14:textId="77777777" w:rsidR="0035627A" w:rsidRDefault="0035627A"/>
    <w:p w14:paraId="55257908" w14:textId="77777777" w:rsidR="0035627A" w:rsidRDefault="00000000">
      <w:pPr>
        <w:pStyle w:val="Nagwek2"/>
      </w:pPr>
      <w:r>
        <w:t>Scenariusz 8. Tokeny – jak wygenerować oraz czym jest przestrzeń tokenów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35627A" w14:paraId="4A6F75D6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19A0FCF4" w14:textId="77777777" w:rsidR="0035627A" w:rsidRDefault="00000000">
            <w:r>
              <w:rPr>
                <w:b/>
                <w:color w:val="FFFFFF"/>
                <w:sz w:val="20"/>
              </w:rPr>
              <w:t>Cel zadania</w:t>
            </w:r>
          </w:p>
        </w:tc>
        <w:tc>
          <w:tcPr>
            <w:tcW w:w="5156" w:type="dxa"/>
            <w:shd w:val="clear" w:color="auto" w:fill="FBF6F1"/>
          </w:tcPr>
          <w:p w14:paraId="5014D656" w14:textId="77777777" w:rsidR="0035627A" w:rsidRDefault="00000000">
            <w:r>
              <w:rPr>
                <w:sz w:val="20"/>
              </w:rPr>
              <w:t>Sprawdzić praktyczne rozumienie zagadnienia: Tokeny – jak wygenerować oraz czym jest przestrzeń tokenów.</w:t>
            </w:r>
          </w:p>
        </w:tc>
      </w:tr>
      <w:tr w:rsidR="0035627A" w14:paraId="69F41CD0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31086F5B" w14:textId="77777777" w:rsidR="0035627A" w:rsidRDefault="00000000">
            <w:r>
              <w:rPr>
                <w:b/>
                <w:color w:val="FFFFFF"/>
                <w:sz w:val="20"/>
              </w:rPr>
              <w:t>Polecenie dla uczestnika</w:t>
            </w:r>
          </w:p>
        </w:tc>
        <w:tc>
          <w:tcPr>
            <w:tcW w:w="5156" w:type="dxa"/>
          </w:tcPr>
          <w:p w14:paraId="2BA4BD04" w14:textId="77777777" w:rsidR="0035627A" w:rsidRDefault="00000000">
            <w:r>
              <w:rPr>
                <w:sz w:val="20"/>
              </w:rPr>
              <w:t>Użyj wybranego promptu z pakietu rozszerzonego dla tematu „Tokeny – jak wygenerować oraz czym jest przestrzeń tokenów” i przygotuj wynik w formie materiału biznesowego, nie tylko ogólnego opisu.</w:t>
            </w:r>
          </w:p>
        </w:tc>
      </w:tr>
      <w:tr w:rsidR="0035627A" w14:paraId="0AF3927D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55025A03" w14:textId="77777777" w:rsidR="0035627A" w:rsidRDefault="00000000">
            <w:r>
              <w:rPr>
                <w:b/>
                <w:color w:val="FFFFFF"/>
                <w:sz w:val="20"/>
              </w:rPr>
              <w:t>Oczekiwany rezultat</w:t>
            </w:r>
          </w:p>
        </w:tc>
        <w:tc>
          <w:tcPr>
            <w:tcW w:w="5156" w:type="dxa"/>
            <w:shd w:val="clear" w:color="auto" w:fill="FBF6F1"/>
          </w:tcPr>
          <w:p w14:paraId="564407FF" w14:textId="77777777" w:rsidR="0035627A" w:rsidRDefault="00000000">
            <w:r>
              <w:rPr>
                <w:sz w:val="20"/>
              </w:rPr>
              <w:t>Rezultat powinien być konkretny, uporządkowany, przydatny dla firmy i osadzony w realnym kontekście wdrożeniowym lub decyzyjnym.</w:t>
            </w:r>
          </w:p>
        </w:tc>
      </w:tr>
      <w:tr w:rsidR="0035627A" w14:paraId="302EFCA7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3D477883" w14:textId="77777777" w:rsidR="0035627A" w:rsidRDefault="00000000">
            <w:r>
              <w:rPr>
                <w:b/>
                <w:color w:val="FFFFFF"/>
                <w:sz w:val="20"/>
              </w:rPr>
              <w:t>Kryteria oceny</w:t>
            </w:r>
          </w:p>
        </w:tc>
        <w:tc>
          <w:tcPr>
            <w:tcW w:w="5156" w:type="dxa"/>
          </w:tcPr>
          <w:p w14:paraId="79E70EC8" w14:textId="77777777" w:rsidR="0035627A" w:rsidRDefault="00000000">
            <w:r>
              <w:rPr>
                <w:sz w:val="20"/>
              </w:rPr>
              <w:t>1) trafność merytoryczna, 2) logika struktury, 3) adekwatność biznesowa, 4) świadomość ograniczeń, 5) umiejętność doprecyzowania promptu.</w:t>
            </w:r>
          </w:p>
        </w:tc>
      </w:tr>
      <w:tr w:rsidR="0035627A" w14:paraId="7898449F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159F5F06" w14:textId="77777777" w:rsidR="0035627A" w:rsidRDefault="00000000">
            <w:r>
              <w:rPr>
                <w:b/>
                <w:color w:val="FFFFFF"/>
                <w:sz w:val="20"/>
              </w:rPr>
              <w:t>Typowe błędy</w:t>
            </w:r>
          </w:p>
        </w:tc>
        <w:tc>
          <w:tcPr>
            <w:tcW w:w="5156" w:type="dxa"/>
            <w:shd w:val="clear" w:color="auto" w:fill="FBF6F1"/>
          </w:tcPr>
          <w:p w14:paraId="1E0D202E" w14:textId="77777777" w:rsidR="0035627A" w:rsidRDefault="00000000">
            <w:r>
              <w:rPr>
                <w:sz w:val="20"/>
              </w:rPr>
              <w:t>Ogólniki, brak kryteriów sukcesu, brak rozróżnienia między teorią a wdrożeniem, ignorowanie ryzyk lub regulacji, niejasny format odpowiedzi.</w:t>
            </w:r>
          </w:p>
        </w:tc>
      </w:tr>
      <w:tr w:rsidR="0035627A" w14:paraId="5017D632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048D85A5" w14:textId="77777777" w:rsidR="0035627A" w:rsidRDefault="00000000">
            <w:r>
              <w:rPr>
                <w:b/>
                <w:color w:val="FFFFFF"/>
                <w:sz w:val="20"/>
              </w:rPr>
              <w:t>Notatki trenera / audytora</w:t>
            </w:r>
          </w:p>
        </w:tc>
        <w:tc>
          <w:tcPr>
            <w:tcW w:w="5156" w:type="dxa"/>
          </w:tcPr>
          <w:p w14:paraId="444CC469" w14:textId="77777777" w:rsidR="0035627A" w:rsidRDefault="00000000">
            <w:r>
              <w:rPr>
                <w:sz w:val="20"/>
              </w:rPr>
              <w:t>................................................................................</w:t>
            </w:r>
          </w:p>
        </w:tc>
      </w:tr>
    </w:tbl>
    <w:p w14:paraId="3D812524" w14:textId="77777777" w:rsidR="0035627A" w:rsidRDefault="0035627A"/>
    <w:p w14:paraId="1E7A9BEA" w14:textId="77777777" w:rsidR="0035627A" w:rsidRDefault="00000000">
      <w:r>
        <w:br w:type="page"/>
      </w:r>
    </w:p>
    <w:p w14:paraId="60BC1E92" w14:textId="77777777" w:rsidR="0035627A" w:rsidRDefault="00000000">
      <w:pPr>
        <w:pStyle w:val="Nagwek1"/>
      </w:pPr>
      <w:r>
        <w:lastRenderedPageBreak/>
        <w:t>3. Prompt engineering</w:t>
      </w:r>
    </w:p>
    <w:p w14:paraId="2BEDBA94" w14:textId="77777777" w:rsidR="0035627A" w:rsidRDefault="00000000">
      <w:pPr>
        <w:pStyle w:val="Nagwek2"/>
      </w:pPr>
      <w:r>
        <w:t>Scenariusz 9. Dlaczego prompt engineering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35627A" w14:paraId="68339D8B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5A1B9D0D" w14:textId="77777777" w:rsidR="0035627A" w:rsidRDefault="00000000">
            <w:r>
              <w:rPr>
                <w:b/>
                <w:color w:val="FFFFFF"/>
                <w:sz w:val="20"/>
              </w:rPr>
              <w:t>Cel zadania</w:t>
            </w:r>
          </w:p>
        </w:tc>
        <w:tc>
          <w:tcPr>
            <w:tcW w:w="5156" w:type="dxa"/>
            <w:shd w:val="clear" w:color="auto" w:fill="FBF6F1"/>
          </w:tcPr>
          <w:p w14:paraId="7064DB07" w14:textId="77777777" w:rsidR="0035627A" w:rsidRDefault="00000000">
            <w:r>
              <w:rPr>
                <w:sz w:val="20"/>
              </w:rPr>
              <w:t>Sprawdzić praktyczne rozumienie zagadnienia: Dlaczego prompt engineering.</w:t>
            </w:r>
          </w:p>
        </w:tc>
      </w:tr>
      <w:tr w:rsidR="0035627A" w14:paraId="40B76D17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1F2FBD08" w14:textId="77777777" w:rsidR="0035627A" w:rsidRDefault="00000000">
            <w:r>
              <w:rPr>
                <w:b/>
                <w:color w:val="FFFFFF"/>
                <w:sz w:val="20"/>
              </w:rPr>
              <w:t>Polecenie dla uczestnika</w:t>
            </w:r>
          </w:p>
        </w:tc>
        <w:tc>
          <w:tcPr>
            <w:tcW w:w="5156" w:type="dxa"/>
          </w:tcPr>
          <w:p w14:paraId="0573A617" w14:textId="77777777" w:rsidR="0035627A" w:rsidRDefault="00000000">
            <w:r>
              <w:rPr>
                <w:sz w:val="20"/>
              </w:rPr>
              <w:t>Użyj wybranego promptu z pakietu rozszerzonego dla tematu „Dlaczego prompt engineering” i przygotuj wynik w formie materiału biznesowego, nie tylko ogólnego opisu.</w:t>
            </w:r>
          </w:p>
        </w:tc>
      </w:tr>
      <w:tr w:rsidR="0035627A" w14:paraId="37FBB483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57E0CFB0" w14:textId="77777777" w:rsidR="0035627A" w:rsidRDefault="00000000">
            <w:r>
              <w:rPr>
                <w:b/>
                <w:color w:val="FFFFFF"/>
                <w:sz w:val="20"/>
              </w:rPr>
              <w:t>Oczekiwany rezultat</w:t>
            </w:r>
          </w:p>
        </w:tc>
        <w:tc>
          <w:tcPr>
            <w:tcW w:w="5156" w:type="dxa"/>
            <w:shd w:val="clear" w:color="auto" w:fill="FBF6F1"/>
          </w:tcPr>
          <w:p w14:paraId="668C85F3" w14:textId="77777777" w:rsidR="0035627A" w:rsidRDefault="00000000">
            <w:r>
              <w:rPr>
                <w:sz w:val="20"/>
              </w:rPr>
              <w:t>Rezultat powinien być konkretny, uporządkowany, przydatny dla firmy i osadzony w realnym kontekście wdrożeniowym lub decyzyjnym.</w:t>
            </w:r>
          </w:p>
        </w:tc>
      </w:tr>
      <w:tr w:rsidR="0035627A" w14:paraId="3037DA26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4E48DB62" w14:textId="77777777" w:rsidR="0035627A" w:rsidRDefault="00000000">
            <w:r>
              <w:rPr>
                <w:b/>
                <w:color w:val="FFFFFF"/>
                <w:sz w:val="20"/>
              </w:rPr>
              <w:t>Kryteria oceny</w:t>
            </w:r>
          </w:p>
        </w:tc>
        <w:tc>
          <w:tcPr>
            <w:tcW w:w="5156" w:type="dxa"/>
          </w:tcPr>
          <w:p w14:paraId="5C15179D" w14:textId="77777777" w:rsidR="0035627A" w:rsidRDefault="00000000">
            <w:r>
              <w:rPr>
                <w:sz w:val="20"/>
              </w:rPr>
              <w:t>1) trafność merytoryczna, 2) logika struktury, 3) adekwatność biznesowa, 4) świadomość ograniczeń, 5) umiejętność doprecyzowania promptu.</w:t>
            </w:r>
          </w:p>
        </w:tc>
      </w:tr>
      <w:tr w:rsidR="0035627A" w14:paraId="601978E4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69B89DCC" w14:textId="77777777" w:rsidR="0035627A" w:rsidRDefault="00000000">
            <w:r>
              <w:rPr>
                <w:b/>
                <w:color w:val="FFFFFF"/>
                <w:sz w:val="20"/>
              </w:rPr>
              <w:t>Typowe błędy</w:t>
            </w:r>
          </w:p>
        </w:tc>
        <w:tc>
          <w:tcPr>
            <w:tcW w:w="5156" w:type="dxa"/>
            <w:shd w:val="clear" w:color="auto" w:fill="FBF6F1"/>
          </w:tcPr>
          <w:p w14:paraId="6A8A8B93" w14:textId="77777777" w:rsidR="0035627A" w:rsidRDefault="00000000">
            <w:r>
              <w:rPr>
                <w:sz w:val="20"/>
              </w:rPr>
              <w:t>Ogólniki, brak kryteriów sukcesu, brak rozróżnienia między teorią a wdrożeniem, ignorowanie ryzyk lub regulacji, niejasny format odpowiedzi.</w:t>
            </w:r>
          </w:p>
        </w:tc>
      </w:tr>
      <w:tr w:rsidR="0035627A" w14:paraId="02099F86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4C3FB1A6" w14:textId="77777777" w:rsidR="0035627A" w:rsidRDefault="00000000">
            <w:r>
              <w:rPr>
                <w:b/>
                <w:color w:val="FFFFFF"/>
                <w:sz w:val="20"/>
              </w:rPr>
              <w:t>Notatki trenera / audytora</w:t>
            </w:r>
          </w:p>
        </w:tc>
        <w:tc>
          <w:tcPr>
            <w:tcW w:w="5156" w:type="dxa"/>
          </w:tcPr>
          <w:p w14:paraId="428EF995" w14:textId="77777777" w:rsidR="0035627A" w:rsidRDefault="00000000">
            <w:r>
              <w:rPr>
                <w:sz w:val="20"/>
              </w:rPr>
              <w:t>................................................................................</w:t>
            </w:r>
          </w:p>
        </w:tc>
      </w:tr>
    </w:tbl>
    <w:p w14:paraId="46399BB7" w14:textId="77777777" w:rsidR="0035627A" w:rsidRDefault="0035627A"/>
    <w:p w14:paraId="2B1792A0" w14:textId="77777777" w:rsidR="0035627A" w:rsidRDefault="00000000">
      <w:pPr>
        <w:pStyle w:val="Nagwek2"/>
      </w:pPr>
      <w:r>
        <w:t>Scenariusz 10. Przekształć AI w eksperta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35627A" w14:paraId="4C96EB56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4260D81F" w14:textId="77777777" w:rsidR="0035627A" w:rsidRDefault="00000000">
            <w:r>
              <w:rPr>
                <w:b/>
                <w:color w:val="FFFFFF"/>
                <w:sz w:val="20"/>
              </w:rPr>
              <w:t>Cel zadania</w:t>
            </w:r>
          </w:p>
        </w:tc>
        <w:tc>
          <w:tcPr>
            <w:tcW w:w="5156" w:type="dxa"/>
            <w:shd w:val="clear" w:color="auto" w:fill="FBF6F1"/>
          </w:tcPr>
          <w:p w14:paraId="184FE87E" w14:textId="77777777" w:rsidR="0035627A" w:rsidRDefault="00000000">
            <w:r>
              <w:rPr>
                <w:sz w:val="20"/>
              </w:rPr>
              <w:t>Sprawdzić praktyczne rozumienie zagadnienia: Przekształć AI w eksperta.</w:t>
            </w:r>
          </w:p>
        </w:tc>
      </w:tr>
      <w:tr w:rsidR="0035627A" w14:paraId="79C473F8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54CF199C" w14:textId="77777777" w:rsidR="0035627A" w:rsidRDefault="00000000">
            <w:r>
              <w:rPr>
                <w:b/>
                <w:color w:val="FFFFFF"/>
                <w:sz w:val="20"/>
              </w:rPr>
              <w:t>Polecenie dla uczestnika</w:t>
            </w:r>
          </w:p>
        </w:tc>
        <w:tc>
          <w:tcPr>
            <w:tcW w:w="5156" w:type="dxa"/>
          </w:tcPr>
          <w:p w14:paraId="28164792" w14:textId="77777777" w:rsidR="0035627A" w:rsidRDefault="00000000">
            <w:r>
              <w:rPr>
                <w:sz w:val="20"/>
              </w:rPr>
              <w:t>Użyj wybranego promptu z pakietu rozszerzonego dla tematu „Przekształć AI w eksperta” i przygotuj wynik w formie materiału biznesowego, nie tylko ogólnego opisu.</w:t>
            </w:r>
          </w:p>
        </w:tc>
      </w:tr>
      <w:tr w:rsidR="0035627A" w14:paraId="0FD2A069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00A1D953" w14:textId="77777777" w:rsidR="0035627A" w:rsidRDefault="00000000">
            <w:r>
              <w:rPr>
                <w:b/>
                <w:color w:val="FFFFFF"/>
                <w:sz w:val="20"/>
              </w:rPr>
              <w:t>Oczekiwany rezultat</w:t>
            </w:r>
          </w:p>
        </w:tc>
        <w:tc>
          <w:tcPr>
            <w:tcW w:w="5156" w:type="dxa"/>
            <w:shd w:val="clear" w:color="auto" w:fill="FBF6F1"/>
          </w:tcPr>
          <w:p w14:paraId="5C1AEBBD" w14:textId="77777777" w:rsidR="0035627A" w:rsidRDefault="00000000">
            <w:r>
              <w:rPr>
                <w:sz w:val="20"/>
              </w:rPr>
              <w:t>Rezultat powinien być konkretny, uporządkowany, przydatny dla firmy i osadzony w realnym kontekście wdrożeniowym lub decyzyjnym.</w:t>
            </w:r>
          </w:p>
        </w:tc>
      </w:tr>
      <w:tr w:rsidR="0035627A" w14:paraId="1D06A6F2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1E60868E" w14:textId="77777777" w:rsidR="0035627A" w:rsidRDefault="00000000">
            <w:r>
              <w:rPr>
                <w:b/>
                <w:color w:val="FFFFFF"/>
                <w:sz w:val="20"/>
              </w:rPr>
              <w:t>Kryteria oceny</w:t>
            </w:r>
          </w:p>
        </w:tc>
        <w:tc>
          <w:tcPr>
            <w:tcW w:w="5156" w:type="dxa"/>
          </w:tcPr>
          <w:p w14:paraId="7816C814" w14:textId="77777777" w:rsidR="0035627A" w:rsidRDefault="00000000">
            <w:r>
              <w:rPr>
                <w:sz w:val="20"/>
              </w:rPr>
              <w:t>1) trafność merytoryczna, 2) logika struktury, 3) adekwatność biznesowa, 4) świadomość ograniczeń, 5) umiejętność doprecyzowania promptu.</w:t>
            </w:r>
          </w:p>
        </w:tc>
      </w:tr>
      <w:tr w:rsidR="0035627A" w14:paraId="2AF60F87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233F592C" w14:textId="77777777" w:rsidR="0035627A" w:rsidRDefault="00000000">
            <w:r>
              <w:rPr>
                <w:b/>
                <w:color w:val="FFFFFF"/>
                <w:sz w:val="20"/>
              </w:rPr>
              <w:t>Typowe błędy</w:t>
            </w:r>
          </w:p>
        </w:tc>
        <w:tc>
          <w:tcPr>
            <w:tcW w:w="5156" w:type="dxa"/>
            <w:shd w:val="clear" w:color="auto" w:fill="FBF6F1"/>
          </w:tcPr>
          <w:p w14:paraId="504CBCDB" w14:textId="77777777" w:rsidR="0035627A" w:rsidRDefault="00000000">
            <w:r>
              <w:rPr>
                <w:sz w:val="20"/>
              </w:rPr>
              <w:t>Ogólniki, brak kryteriów sukcesu, brak rozróżnienia między teorią a wdrożeniem, ignorowanie ryzyk lub regulacji, niejasny format odpowiedzi.</w:t>
            </w:r>
          </w:p>
        </w:tc>
      </w:tr>
      <w:tr w:rsidR="0035627A" w14:paraId="2D51A1E2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3CBE6C16" w14:textId="77777777" w:rsidR="0035627A" w:rsidRDefault="00000000">
            <w:r>
              <w:rPr>
                <w:b/>
                <w:color w:val="FFFFFF"/>
                <w:sz w:val="20"/>
              </w:rPr>
              <w:t>Notatki trenera / audytora</w:t>
            </w:r>
          </w:p>
        </w:tc>
        <w:tc>
          <w:tcPr>
            <w:tcW w:w="5156" w:type="dxa"/>
          </w:tcPr>
          <w:p w14:paraId="70454AC0" w14:textId="77777777" w:rsidR="0035627A" w:rsidRDefault="00000000">
            <w:r>
              <w:rPr>
                <w:sz w:val="20"/>
              </w:rPr>
              <w:t>................................................................................</w:t>
            </w:r>
          </w:p>
        </w:tc>
      </w:tr>
    </w:tbl>
    <w:p w14:paraId="2FBC37F0" w14:textId="77777777" w:rsidR="0035627A" w:rsidRDefault="0035627A"/>
    <w:p w14:paraId="62BACE0C" w14:textId="77777777" w:rsidR="0035627A" w:rsidRDefault="00000000">
      <w:pPr>
        <w:pStyle w:val="Nagwek2"/>
      </w:pPr>
      <w:r>
        <w:t>Scenariusz 11. Ustal ramy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35627A" w14:paraId="0A0A2537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337F96B9" w14:textId="77777777" w:rsidR="0035627A" w:rsidRDefault="00000000">
            <w:r>
              <w:rPr>
                <w:b/>
                <w:color w:val="FFFFFF"/>
                <w:sz w:val="20"/>
              </w:rPr>
              <w:t>Cel zadania</w:t>
            </w:r>
          </w:p>
        </w:tc>
        <w:tc>
          <w:tcPr>
            <w:tcW w:w="5156" w:type="dxa"/>
            <w:shd w:val="clear" w:color="auto" w:fill="FBF6F1"/>
          </w:tcPr>
          <w:p w14:paraId="40C6146B" w14:textId="77777777" w:rsidR="0035627A" w:rsidRDefault="00000000">
            <w:r>
              <w:rPr>
                <w:sz w:val="20"/>
              </w:rPr>
              <w:t>Sprawdzić praktyczne rozumienie zagadnienia: Ustal ramy.</w:t>
            </w:r>
          </w:p>
        </w:tc>
      </w:tr>
      <w:tr w:rsidR="0035627A" w14:paraId="24A9E91A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42426860" w14:textId="77777777" w:rsidR="0035627A" w:rsidRDefault="00000000">
            <w:r>
              <w:rPr>
                <w:b/>
                <w:color w:val="FFFFFF"/>
                <w:sz w:val="20"/>
              </w:rPr>
              <w:t>Polecenie dla uczestnika</w:t>
            </w:r>
          </w:p>
        </w:tc>
        <w:tc>
          <w:tcPr>
            <w:tcW w:w="5156" w:type="dxa"/>
          </w:tcPr>
          <w:p w14:paraId="08AB09F6" w14:textId="77777777" w:rsidR="0035627A" w:rsidRDefault="00000000">
            <w:r>
              <w:rPr>
                <w:sz w:val="20"/>
              </w:rPr>
              <w:t>Użyj wybranego promptu z pakietu rozszerzonego dla tematu „Ustal ramy” i przygotuj wynik w formie materiału biznesowego, nie tylko ogólnego opisu.</w:t>
            </w:r>
          </w:p>
        </w:tc>
      </w:tr>
      <w:tr w:rsidR="0035627A" w14:paraId="6D33ACED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25604FE8" w14:textId="77777777" w:rsidR="0035627A" w:rsidRDefault="00000000">
            <w:r>
              <w:rPr>
                <w:b/>
                <w:color w:val="FFFFFF"/>
                <w:sz w:val="20"/>
              </w:rPr>
              <w:lastRenderedPageBreak/>
              <w:t>Oczekiwany rezultat</w:t>
            </w:r>
          </w:p>
        </w:tc>
        <w:tc>
          <w:tcPr>
            <w:tcW w:w="5156" w:type="dxa"/>
            <w:shd w:val="clear" w:color="auto" w:fill="FBF6F1"/>
          </w:tcPr>
          <w:p w14:paraId="7AE6395D" w14:textId="77777777" w:rsidR="0035627A" w:rsidRDefault="00000000">
            <w:r>
              <w:rPr>
                <w:sz w:val="20"/>
              </w:rPr>
              <w:t>Rezultat powinien być konkretny, uporządkowany, przydatny dla firmy i osadzony w realnym kontekście wdrożeniowym lub decyzyjnym.</w:t>
            </w:r>
          </w:p>
        </w:tc>
      </w:tr>
      <w:tr w:rsidR="0035627A" w14:paraId="757E9BDE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727E01F2" w14:textId="77777777" w:rsidR="0035627A" w:rsidRDefault="00000000">
            <w:r>
              <w:rPr>
                <w:b/>
                <w:color w:val="FFFFFF"/>
                <w:sz w:val="20"/>
              </w:rPr>
              <w:t>Kryteria oceny</w:t>
            </w:r>
          </w:p>
        </w:tc>
        <w:tc>
          <w:tcPr>
            <w:tcW w:w="5156" w:type="dxa"/>
          </w:tcPr>
          <w:p w14:paraId="671D98DF" w14:textId="77777777" w:rsidR="0035627A" w:rsidRDefault="00000000">
            <w:r>
              <w:rPr>
                <w:sz w:val="20"/>
              </w:rPr>
              <w:t>1) trafność merytoryczna, 2) logika struktury, 3) adekwatność biznesowa, 4) świadomość ograniczeń, 5) umiejętność doprecyzowania promptu.</w:t>
            </w:r>
          </w:p>
        </w:tc>
      </w:tr>
      <w:tr w:rsidR="0035627A" w14:paraId="6847AFCD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152E9354" w14:textId="77777777" w:rsidR="0035627A" w:rsidRDefault="00000000">
            <w:r>
              <w:rPr>
                <w:b/>
                <w:color w:val="FFFFFF"/>
                <w:sz w:val="20"/>
              </w:rPr>
              <w:t>Typowe błędy</w:t>
            </w:r>
          </w:p>
        </w:tc>
        <w:tc>
          <w:tcPr>
            <w:tcW w:w="5156" w:type="dxa"/>
            <w:shd w:val="clear" w:color="auto" w:fill="FBF6F1"/>
          </w:tcPr>
          <w:p w14:paraId="36D6C4C6" w14:textId="77777777" w:rsidR="0035627A" w:rsidRDefault="00000000">
            <w:r>
              <w:rPr>
                <w:sz w:val="20"/>
              </w:rPr>
              <w:t>Ogólniki, brak kryteriów sukcesu, brak rozróżnienia między teorią a wdrożeniem, ignorowanie ryzyk lub regulacji, niejasny format odpowiedzi.</w:t>
            </w:r>
          </w:p>
        </w:tc>
      </w:tr>
      <w:tr w:rsidR="0035627A" w14:paraId="0B6F197C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21303D71" w14:textId="77777777" w:rsidR="0035627A" w:rsidRDefault="00000000">
            <w:r>
              <w:rPr>
                <w:b/>
                <w:color w:val="FFFFFF"/>
                <w:sz w:val="20"/>
              </w:rPr>
              <w:t>Notatki trenera / audytora</w:t>
            </w:r>
          </w:p>
        </w:tc>
        <w:tc>
          <w:tcPr>
            <w:tcW w:w="5156" w:type="dxa"/>
          </w:tcPr>
          <w:p w14:paraId="52B1D617" w14:textId="77777777" w:rsidR="0035627A" w:rsidRDefault="00000000">
            <w:r>
              <w:rPr>
                <w:sz w:val="20"/>
              </w:rPr>
              <w:t>................................................................................</w:t>
            </w:r>
          </w:p>
        </w:tc>
      </w:tr>
    </w:tbl>
    <w:p w14:paraId="40315774" w14:textId="77777777" w:rsidR="0035627A" w:rsidRDefault="0035627A"/>
    <w:p w14:paraId="3FF4D9D4" w14:textId="77777777" w:rsidR="0035627A" w:rsidRDefault="00000000">
      <w:pPr>
        <w:pStyle w:val="Nagwek2"/>
      </w:pPr>
      <w:r>
        <w:t>Scenariusz 12. Określ format, temperaturę, ton i styl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35627A" w14:paraId="501E6E35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2F5567F1" w14:textId="77777777" w:rsidR="0035627A" w:rsidRDefault="00000000">
            <w:r>
              <w:rPr>
                <w:b/>
                <w:color w:val="FFFFFF"/>
                <w:sz w:val="20"/>
              </w:rPr>
              <w:t>Cel zadania</w:t>
            </w:r>
          </w:p>
        </w:tc>
        <w:tc>
          <w:tcPr>
            <w:tcW w:w="5156" w:type="dxa"/>
            <w:shd w:val="clear" w:color="auto" w:fill="FBF6F1"/>
          </w:tcPr>
          <w:p w14:paraId="7A815ECA" w14:textId="77777777" w:rsidR="0035627A" w:rsidRDefault="00000000">
            <w:r>
              <w:rPr>
                <w:sz w:val="20"/>
              </w:rPr>
              <w:t>Sprawdzić praktyczne rozumienie zagadnienia: Określ format, temperaturę, ton i styl.</w:t>
            </w:r>
          </w:p>
        </w:tc>
      </w:tr>
      <w:tr w:rsidR="0035627A" w14:paraId="2F705069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3A76C6CA" w14:textId="77777777" w:rsidR="0035627A" w:rsidRDefault="00000000">
            <w:r>
              <w:rPr>
                <w:b/>
                <w:color w:val="FFFFFF"/>
                <w:sz w:val="20"/>
              </w:rPr>
              <w:t>Polecenie dla uczestnika</w:t>
            </w:r>
          </w:p>
        </w:tc>
        <w:tc>
          <w:tcPr>
            <w:tcW w:w="5156" w:type="dxa"/>
          </w:tcPr>
          <w:p w14:paraId="79B4FD8F" w14:textId="77777777" w:rsidR="0035627A" w:rsidRDefault="00000000">
            <w:r>
              <w:rPr>
                <w:sz w:val="20"/>
              </w:rPr>
              <w:t>Użyj wybranego promptu z pakietu rozszerzonego dla tematu „Określ format, temperaturę, ton i styl” i przygotuj wynik w formie materiału biznesowego, nie tylko ogólnego opisu.</w:t>
            </w:r>
          </w:p>
        </w:tc>
      </w:tr>
      <w:tr w:rsidR="0035627A" w14:paraId="760C9F01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02C9908F" w14:textId="77777777" w:rsidR="0035627A" w:rsidRDefault="00000000">
            <w:r>
              <w:rPr>
                <w:b/>
                <w:color w:val="FFFFFF"/>
                <w:sz w:val="20"/>
              </w:rPr>
              <w:t>Oczekiwany rezultat</w:t>
            </w:r>
          </w:p>
        </w:tc>
        <w:tc>
          <w:tcPr>
            <w:tcW w:w="5156" w:type="dxa"/>
            <w:shd w:val="clear" w:color="auto" w:fill="FBF6F1"/>
          </w:tcPr>
          <w:p w14:paraId="09BB6B36" w14:textId="77777777" w:rsidR="0035627A" w:rsidRDefault="00000000">
            <w:r>
              <w:rPr>
                <w:sz w:val="20"/>
              </w:rPr>
              <w:t>Rezultat powinien być konkretny, uporządkowany, przydatny dla firmy i osadzony w realnym kontekście wdrożeniowym lub decyzyjnym.</w:t>
            </w:r>
          </w:p>
        </w:tc>
      </w:tr>
      <w:tr w:rsidR="0035627A" w14:paraId="23A2EB2E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5D3CD686" w14:textId="77777777" w:rsidR="0035627A" w:rsidRDefault="00000000">
            <w:r>
              <w:rPr>
                <w:b/>
                <w:color w:val="FFFFFF"/>
                <w:sz w:val="20"/>
              </w:rPr>
              <w:t>Kryteria oceny</w:t>
            </w:r>
          </w:p>
        </w:tc>
        <w:tc>
          <w:tcPr>
            <w:tcW w:w="5156" w:type="dxa"/>
          </w:tcPr>
          <w:p w14:paraId="01FEB643" w14:textId="77777777" w:rsidR="0035627A" w:rsidRDefault="00000000">
            <w:r>
              <w:rPr>
                <w:sz w:val="20"/>
              </w:rPr>
              <w:t>1) trafność merytoryczna, 2) logika struktury, 3) adekwatność biznesowa, 4) świadomość ograniczeń, 5) umiejętność doprecyzowania promptu.</w:t>
            </w:r>
          </w:p>
        </w:tc>
      </w:tr>
      <w:tr w:rsidR="0035627A" w14:paraId="64E8808B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3C24F817" w14:textId="77777777" w:rsidR="0035627A" w:rsidRDefault="00000000">
            <w:r>
              <w:rPr>
                <w:b/>
                <w:color w:val="FFFFFF"/>
                <w:sz w:val="20"/>
              </w:rPr>
              <w:t>Typowe błędy</w:t>
            </w:r>
          </w:p>
        </w:tc>
        <w:tc>
          <w:tcPr>
            <w:tcW w:w="5156" w:type="dxa"/>
            <w:shd w:val="clear" w:color="auto" w:fill="FBF6F1"/>
          </w:tcPr>
          <w:p w14:paraId="714E538F" w14:textId="77777777" w:rsidR="0035627A" w:rsidRDefault="00000000">
            <w:r>
              <w:rPr>
                <w:sz w:val="20"/>
              </w:rPr>
              <w:t>Ogólniki, brak kryteriów sukcesu, brak rozróżnienia między teorią a wdrożeniem, ignorowanie ryzyk lub regulacji, niejasny format odpowiedzi.</w:t>
            </w:r>
          </w:p>
        </w:tc>
      </w:tr>
      <w:tr w:rsidR="0035627A" w14:paraId="3B69759A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46984E68" w14:textId="77777777" w:rsidR="0035627A" w:rsidRDefault="00000000">
            <w:r>
              <w:rPr>
                <w:b/>
                <w:color w:val="FFFFFF"/>
                <w:sz w:val="20"/>
              </w:rPr>
              <w:t>Notatki trenera / audytora</w:t>
            </w:r>
          </w:p>
        </w:tc>
        <w:tc>
          <w:tcPr>
            <w:tcW w:w="5156" w:type="dxa"/>
          </w:tcPr>
          <w:p w14:paraId="5C04B390" w14:textId="77777777" w:rsidR="0035627A" w:rsidRDefault="00000000">
            <w:r>
              <w:rPr>
                <w:sz w:val="20"/>
              </w:rPr>
              <w:t>................................................................................</w:t>
            </w:r>
          </w:p>
        </w:tc>
      </w:tr>
    </w:tbl>
    <w:p w14:paraId="57D16A10" w14:textId="77777777" w:rsidR="0035627A" w:rsidRDefault="0035627A"/>
    <w:p w14:paraId="17DECED7" w14:textId="77777777" w:rsidR="0035627A" w:rsidRDefault="00000000">
      <w:pPr>
        <w:pStyle w:val="Nagwek2"/>
      </w:pPr>
      <w:r>
        <w:t>Scenariusz 13. 5 porad, aby uzyskać lepsze odpowiedzi od ChatGPT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35627A" w14:paraId="09ED9F8D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59B1DE94" w14:textId="77777777" w:rsidR="0035627A" w:rsidRDefault="00000000">
            <w:r>
              <w:rPr>
                <w:b/>
                <w:color w:val="FFFFFF"/>
                <w:sz w:val="20"/>
              </w:rPr>
              <w:t>Cel zadania</w:t>
            </w:r>
          </w:p>
        </w:tc>
        <w:tc>
          <w:tcPr>
            <w:tcW w:w="5156" w:type="dxa"/>
            <w:shd w:val="clear" w:color="auto" w:fill="FBF6F1"/>
          </w:tcPr>
          <w:p w14:paraId="17B4B0C1" w14:textId="77777777" w:rsidR="0035627A" w:rsidRDefault="00000000">
            <w:r>
              <w:rPr>
                <w:sz w:val="20"/>
              </w:rPr>
              <w:t>Sprawdzić praktyczne rozumienie zagadnienia: 5 porad, aby uzyskać lepsze odpowiedzi od ChatGPT.</w:t>
            </w:r>
          </w:p>
        </w:tc>
      </w:tr>
      <w:tr w:rsidR="0035627A" w14:paraId="4BF2BCE3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7C0EA9FA" w14:textId="77777777" w:rsidR="0035627A" w:rsidRDefault="00000000">
            <w:r>
              <w:rPr>
                <w:b/>
                <w:color w:val="FFFFFF"/>
                <w:sz w:val="20"/>
              </w:rPr>
              <w:t>Polecenie dla uczestnika</w:t>
            </w:r>
          </w:p>
        </w:tc>
        <w:tc>
          <w:tcPr>
            <w:tcW w:w="5156" w:type="dxa"/>
          </w:tcPr>
          <w:p w14:paraId="599BE024" w14:textId="77777777" w:rsidR="0035627A" w:rsidRDefault="00000000">
            <w:r>
              <w:rPr>
                <w:sz w:val="20"/>
              </w:rPr>
              <w:t>Użyj wybranego promptu z pakietu rozszerzonego dla tematu „5 porad, aby uzyskać lepsze odpowiedzi od ChatGPT” i przygotuj wynik w formie materiału biznesowego, nie tylko ogólnego opisu.</w:t>
            </w:r>
          </w:p>
        </w:tc>
      </w:tr>
      <w:tr w:rsidR="0035627A" w14:paraId="05003F4D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3A453B50" w14:textId="77777777" w:rsidR="0035627A" w:rsidRDefault="00000000">
            <w:r>
              <w:rPr>
                <w:b/>
                <w:color w:val="FFFFFF"/>
                <w:sz w:val="20"/>
              </w:rPr>
              <w:t>Oczekiwany rezultat</w:t>
            </w:r>
          </w:p>
        </w:tc>
        <w:tc>
          <w:tcPr>
            <w:tcW w:w="5156" w:type="dxa"/>
            <w:shd w:val="clear" w:color="auto" w:fill="FBF6F1"/>
          </w:tcPr>
          <w:p w14:paraId="0D0146A7" w14:textId="77777777" w:rsidR="0035627A" w:rsidRDefault="00000000">
            <w:r>
              <w:rPr>
                <w:sz w:val="20"/>
              </w:rPr>
              <w:t>Rezultat powinien być konkretny, uporządkowany, przydatny dla firmy i osadzony w realnym kontekście wdrożeniowym lub decyzyjnym.</w:t>
            </w:r>
          </w:p>
        </w:tc>
      </w:tr>
      <w:tr w:rsidR="0035627A" w14:paraId="5C26BB20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75891D26" w14:textId="77777777" w:rsidR="0035627A" w:rsidRDefault="00000000">
            <w:r>
              <w:rPr>
                <w:b/>
                <w:color w:val="FFFFFF"/>
                <w:sz w:val="20"/>
              </w:rPr>
              <w:t>Kryteria oceny</w:t>
            </w:r>
          </w:p>
        </w:tc>
        <w:tc>
          <w:tcPr>
            <w:tcW w:w="5156" w:type="dxa"/>
          </w:tcPr>
          <w:p w14:paraId="28303324" w14:textId="77777777" w:rsidR="0035627A" w:rsidRDefault="00000000">
            <w:r>
              <w:rPr>
                <w:sz w:val="20"/>
              </w:rPr>
              <w:t>1) trafność merytoryczna, 2) logika struktury, 3) adekwatność biznesowa, 4) świadomość ograniczeń, 5) umiejętność doprecyzowania promptu.</w:t>
            </w:r>
          </w:p>
        </w:tc>
      </w:tr>
      <w:tr w:rsidR="0035627A" w14:paraId="375293FE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54E5ACAA" w14:textId="77777777" w:rsidR="0035627A" w:rsidRDefault="00000000">
            <w:r>
              <w:rPr>
                <w:b/>
                <w:color w:val="FFFFFF"/>
                <w:sz w:val="20"/>
              </w:rPr>
              <w:t>Typowe błędy</w:t>
            </w:r>
          </w:p>
        </w:tc>
        <w:tc>
          <w:tcPr>
            <w:tcW w:w="5156" w:type="dxa"/>
            <w:shd w:val="clear" w:color="auto" w:fill="FBF6F1"/>
          </w:tcPr>
          <w:p w14:paraId="0A1DE122" w14:textId="77777777" w:rsidR="0035627A" w:rsidRDefault="00000000">
            <w:r>
              <w:rPr>
                <w:sz w:val="20"/>
              </w:rPr>
              <w:t xml:space="preserve">Ogólniki, brak kryteriów sukcesu, brak rozróżnienia między teorią a wdrożeniem, ignorowanie ryzyk lub </w:t>
            </w:r>
            <w:r>
              <w:rPr>
                <w:sz w:val="20"/>
              </w:rPr>
              <w:lastRenderedPageBreak/>
              <w:t>regulacji, niejasny format odpowiedzi.</w:t>
            </w:r>
          </w:p>
        </w:tc>
      </w:tr>
      <w:tr w:rsidR="0035627A" w14:paraId="07D6361B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76044B6A" w14:textId="77777777" w:rsidR="0035627A" w:rsidRDefault="00000000">
            <w:r>
              <w:rPr>
                <w:b/>
                <w:color w:val="FFFFFF"/>
                <w:sz w:val="20"/>
              </w:rPr>
              <w:lastRenderedPageBreak/>
              <w:t>Notatki trenera / audytora</w:t>
            </w:r>
          </w:p>
        </w:tc>
        <w:tc>
          <w:tcPr>
            <w:tcW w:w="5156" w:type="dxa"/>
          </w:tcPr>
          <w:p w14:paraId="1DCE210A" w14:textId="77777777" w:rsidR="0035627A" w:rsidRDefault="00000000">
            <w:r>
              <w:rPr>
                <w:sz w:val="20"/>
              </w:rPr>
              <w:t>................................................................................</w:t>
            </w:r>
          </w:p>
        </w:tc>
      </w:tr>
    </w:tbl>
    <w:p w14:paraId="3FE6697F" w14:textId="77777777" w:rsidR="0035627A" w:rsidRDefault="0035627A"/>
    <w:p w14:paraId="056A161D" w14:textId="77777777" w:rsidR="0035627A" w:rsidRDefault="00000000">
      <w:r>
        <w:br w:type="page"/>
      </w:r>
    </w:p>
    <w:p w14:paraId="51DF1C5E" w14:textId="77777777" w:rsidR="0035627A" w:rsidRDefault="00000000">
      <w:pPr>
        <w:pStyle w:val="Nagwek1"/>
      </w:pPr>
      <w:r>
        <w:lastRenderedPageBreak/>
        <w:t>4. Integracje z innymi modelami AI i usługami</w:t>
      </w:r>
    </w:p>
    <w:p w14:paraId="77502713" w14:textId="77777777" w:rsidR="0035627A" w:rsidRDefault="00000000">
      <w:pPr>
        <w:pStyle w:val="Nagwek2"/>
      </w:pPr>
      <w:r>
        <w:t>Scenariusz 14. DALL-E (generowanie obrazów)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35627A" w14:paraId="16468D4C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58F7F771" w14:textId="77777777" w:rsidR="0035627A" w:rsidRDefault="00000000">
            <w:r>
              <w:rPr>
                <w:b/>
                <w:color w:val="FFFFFF"/>
                <w:sz w:val="20"/>
              </w:rPr>
              <w:t>Cel zadania</w:t>
            </w:r>
          </w:p>
        </w:tc>
        <w:tc>
          <w:tcPr>
            <w:tcW w:w="5156" w:type="dxa"/>
            <w:shd w:val="clear" w:color="auto" w:fill="FBF6F1"/>
          </w:tcPr>
          <w:p w14:paraId="3BDC877D" w14:textId="77777777" w:rsidR="0035627A" w:rsidRDefault="00000000">
            <w:r>
              <w:rPr>
                <w:sz w:val="20"/>
              </w:rPr>
              <w:t>Sprawdzić praktyczne rozumienie zagadnienia: DALL-E (generowanie obrazów).</w:t>
            </w:r>
          </w:p>
        </w:tc>
      </w:tr>
      <w:tr w:rsidR="0035627A" w14:paraId="4515198D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2BA749A5" w14:textId="77777777" w:rsidR="0035627A" w:rsidRDefault="00000000">
            <w:r>
              <w:rPr>
                <w:b/>
                <w:color w:val="FFFFFF"/>
                <w:sz w:val="20"/>
              </w:rPr>
              <w:t>Polecenie dla uczestnika</w:t>
            </w:r>
          </w:p>
        </w:tc>
        <w:tc>
          <w:tcPr>
            <w:tcW w:w="5156" w:type="dxa"/>
          </w:tcPr>
          <w:p w14:paraId="4BC0F8C9" w14:textId="77777777" w:rsidR="0035627A" w:rsidRDefault="00000000">
            <w:r>
              <w:rPr>
                <w:sz w:val="20"/>
              </w:rPr>
              <w:t>Użyj wybranego promptu z pakietu rozszerzonego dla tematu „DALL-E (generowanie obrazów)” i przygotuj wynik w formie materiału biznesowego, nie tylko ogólnego opisu.</w:t>
            </w:r>
          </w:p>
        </w:tc>
      </w:tr>
      <w:tr w:rsidR="0035627A" w14:paraId="58AAC76B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55820A97" w14:textId="77777777" w:rsidR="0035627A" w:rsidRDefault="00000000">
            <w:r>
              <w:rPr>
                <w:b/>
                <w:color w:val="FFFFFF"/>
                <w:sz w:val="20"/>
              </w:rPr>
              <w:t>Oczekiwany rezultat</w:t>
            </w:r>
          </w:p>
        </w:tc>
        <w:tc>
          <w:tcPr>
            <w:tcW w:w="5156" w:type="dxa"/>
            <w:shd w:val="clear" w:color="auto" w:fill="FBF6F1"/>
          </w:tcPr>
          <w:p w14:paraId="78DD30EC" w14:textId="77777777" w:rsidR="0035627A" w:rsidRDefault="00000000">
            <w:r>
              <w:rPr>
                <w:sz w:val="20"/>
              </w:rPr>
              <w:t>Rezultat powinien być konkretny, uporządkowany, przydatny dla firmy i osadzony w realnym kontekście wdrożeniowym lub decyzyjnym.</w:t>
            </w:r>
          </w:p>
        </w:tc>
      </w:tr>
      <w:tr w:rsidR="0035627A" w14:paraId="60477FA5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2AB12D1D" w14:textId="77777777" w:rsidR="0035627A" w:rsidRDefault="00000000">
            <w:r>
              <w:rPr>
                <w:b/>
                <w:color w:val="FFFFFF"/>
                <w:sz w:val="20"/>
              </w:rPr>
              <w:t>Kryteria oceny</w:t>
            </w:r>
          </w:p>
        </w:tc>
        <w:tc>
          <w:tcPr>
            <w:tcW w:w="5156" w:type="dxa"/>
          </w:tcPr>
          <w:p w14:paraId="6A1C71D2" w14:textId="77777777" w:rsidR="0035627A" w:rsidRDefault="00000000">
            <w:r>
              <w:rPr>
                <w:sz w:val="20"/>
              </w:rPr>
              <w:t>1) trafność merytoryczna, 2) logika struktury, 3) adekwatność biznesowa, 4) świadomość ograniczeń, 5) umiejętność doprecyzowania promptu.</w:t>
            </w:r>
          </w:p>
        </w:tc>
      </w:tr>
      <w:tr w:rsidR="0035627A" w14:paraId="0576D740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31F8CE89" w14:textId="77777777" w:rsidR="0035627A" w:rsidRDefault="00000000">
            <w:r>
              <w:rPr>
                <w:b/>
                <w:color w:val="FFFFFF"/>
                <w:sz w:val="20"/>
              </w:rPr>
              <w:t>Typowe błędy</w:t>
            </w:r>
          </w:p>
        </w:tc>
        <w:tc>
          <w:tcPr>
            <w:tcW w:w="5156" w:type="dxa"/>
            <w:shd w:val="clear" w:color="auto" w:fill="FBF6F1"/>
          </w:tcPr>
          <w:p w14:paraId="31181F55" w14:textId="77777777" w:rsidR="0035627A" w:rsidRDefault="00000000">
            <w:r>
              <w:rPr>
                <w:sz w:val="20"/>
              </w:rPr>
              <w:t>Ogólniki, brak kryteriów sukcesu, brak rozróżnienia między teorią a wdrożeniem, ignorowanie ryzyk lub regulacji, niejasny format odpowiedzi.</w:t>
            </w:r>
          </w:p>
        </w:tc>
      </w:tr>
      <w:tr w:rsidR="0035627A" w14:paraId="7168E580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3B2C5DC9" w14:textId="77777777" w:rsidR="0035627A" w:rsidRDefault="00000000">
            <w:r>
              <w:rPr>
                <w:b/>
                <w:color w:val="FFFFFF"/>
                <w:sz w:val="20"/>
              </w:rPr>
              <w:t>Notatki trenera / audytora</w:t>
            </w:r>
          </w:p>
        </w:tc>
        <w:tc>
          <w:tcPr>
            <w:tcW w:w="5156" w:type="dxa"/>
          </w:tcPr>
          <w:p w14:paraId="3016AFF4" w14:textId="77777777" w:rsidR="0035627A" w:rsidRDefault="00000000">
            <w:r>
              <w:rPr>
                <w:sz w:val="20"/>
              </w:rPr>
              <w:t>................................................................................</w:t>
            </w:r>
          </w:p>
        </w:tc>
      </w:tr>
    </w:tbl>
    <w:p w14:paraId="603952BD" w14:textId="77777777" w:rsidR="0035627A" w:rsidRDefault="0035627A"/>
    <w:p w14:paraId="12280497" w14:textId="77777777" w:rsidR="0035627A" w:rsidRDefault="00000000">
      <w:pPr>
        <w:pStyle w:val="Nagwek2"/>
      </w:pPr>
      <w:r>
        <w:t>Scenariusz 15. Whisper (mowa)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35627A" w14:paraId="0113F239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2444C5DC" w14:textId="77777777" w:rsidR="0035627A" w:rsidRDefault="00000000">
            <w:r>
              <w:rPr>
                <w:b/>
                <w:color w:val="FFFFFF"/>
                <w:sz w:val="20"/>
              </w:rPr>
              <w:t>Cel zadania</w:t>
            </w:r>
          </w:p>
        </w:tc>
        <w:tc>
          <w:tcPr>
            <w:tcW w:w="5156" w:type="dxa"/>
            <w:shd w:val="clear" w:color="auto" w:fill="FBF6F1"/>
          </w:tcPr>
          <w:p w14:paraId="7D675AD1" w14:textId="77777777" w:rsidR="0035627A" w:rsidRDefault="00000000">
            <w:r>
              <w:rPr>
                <w:sz w:val="20"/>
              </w:rPr>
              <w:t>Sprawdzić praktyczne rozumienie zagadnienia: Whisper (mowa).</w:t>
            </w:r>
          </w:p>
        </w:tc>
      </w:tr>
      <w:tr w:rsidR="0035627A" w14:paraId="5DBF4352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75403691" w14:textId="77777777" w:rsidR="0035627A" w:rsidRDefault="00000000">
            <w:r>
              <w:rPr>
                <w:b/>
                <w:color w:val="FFFFFF"/>
                <w:sz w:val="20"/>
              </w:rPr>
              <w:t>Polecenie dla uczestnika</w:t>
            </w:r>
          </w:p>
        </w:tc>
        <w:tc>
          <w:tcPr>
            <w:tcW w:w="5156" w:type="dxa"/>
          </w:tcPr>
          <w:p w14:paraId="3B7A4BEB" w14:textId="77777777" w:rsidR="0035627A" w:rsidRDefault="00000000">
            <w:r>
              <w:rPr>
                <w:sz w:val="20"/>
              </w:rPr>
              <w:t>Użyj wybranego promptu z pakietu rozszerzonego dla tematu „Whisper (mowa)” i przygotuj wynik w formie materiału biznesowego, nie tylko ogólnego opisu.</w:t>
            </w:r>
          </w:p>
        </w:tc>
      </w:tr>
      <w:tr w:rsidR="0035627A" w14:paraId="0ED019C8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0D868F89" w14:textId="77777777" w:rsidR="0035627A" w:rsidRDefault="00000000">
            <w:r>
              <w:rPr>
                <w:b/>
                <w:color w:val="FFFFFF"/>
                <w:sz w:val="20"/>
              </w:rPr>
              <w:t>Oczekiwany rezultat</w:t>
            </w:r>
          </w:p>
        </w:tc>
        <w:tc>
          <w:tcPr>
            <w:tcW w:w="5156" w:type="dxa"/>
            <w:shd w:val="clear" w:color="auto" w:fill="FBF6F1"/>
          </w:tcPr>
          <w:p w14:paraId="7E3D4013" w14:textId="77777777" w:rsidR="0035627A" w:rsidRDefault="00000000">
            <w:r>
              <w:rPr>
                <w:sz w:val="20"/>
              </w:rPr>
              <w:t>Rezultat powinien być konkretny, uporządkowany, przydatny dla firmy i osadzony w realnym kontekście wdrożeniowym lub decyzyjnym.</w:t>
            </w:r>
          </w:p>
        </w:tc>
      </w:tr>
      <w:tr w:rsidR="0035627A" w14:paraId="46CAA2F4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6079D151" w14:textId="77777777" w:rsidR="0035627A" w:rsidRDefault="00000000">
            <w:r>
              <w:rPr>
                <w:b/>
                <w:color w:val="FFFFFF"/>
                <w:sz w:val="20"/>
              </w:rPr>
              <w:t>Kryteria oceny</w:t>
            </w:r>
          </w:p>
        </w:tc>
        <w:tc>
          <w:tcPr>
            <w:tcW w:w="5156" w:type="dxa"/>
          </w:tcPr>
          <w:p w14:paraId="3C5FEB17" w14:textId="77777777" w:rsidR="0035627A" w:rsidRDefault="00000000">
            <w:r>
              <w:rPr>
                <w:sz w:val="20"/>
              </w:rPr>
              <w:t>1) trafność merytoryczna, 2) logika struktury, 3) adekwatność biznesowa, 4) świadomość ograniczeń, 5) umiejętność doprecyzowania promptu.</w:t>
            </w:r>
          </w:p>
        </w:tc>
      </w:tr>
      <w:tr w:rsidR="0035627A" w14:paraId="154D2D46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66DA3D0F" w14:textId="77777777" w:rsidR="0035627A" w:rsidRDefault="00000000">
            <w:r>
              <w:rPr>
                <w:b/>
                <w:color w:val="FFFFFF"/>
                <w:sz w:val="20"/>
              </w:rPr>
              <w:t>Typowe błędy</w:t>
            </w:r>
          </w:p>
        </w:tc>
        <w:tc>
          <w:tcPr>
            <w:tcW w:w="5156" w:type="dxa"/>
            <w:shd w:val="clear" w:color="auto" w:fill="FBF6F1"/>
          </w:tcPr>
          <w:p w14:paraId="5D656128" w14:textId="77777777" w:rsidR="0035627A" w:rsidRDefault="00000000">
            <w:r>
              <w:rPr>
                <w:sz w:val="20"/>
              </w:rPr>
              <w:t>Ogólniki, brak kryteriów sukcesu, brak rozróżnienia między teorią a wdrożeniem, ignorowanie ryzyk lub regulacji, niejasny format odpowiedzi.</w:t>
            </w:r>
          </w:p>
        </w:tc>
      </w:tr>
      <w:tr w:rsidR="0035627A" w14:paraId="26C5CF24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4CCEA5EE" w14:textId="77777777" w:rsidR="0035627A" w:rsidRDefault="00000000">
            <w:r>
              <w:rPr>
                <w:b/>
                <w:color w:val="FFFFFF"/>
                <w:sz w:val="20"/>
              </w:rPr>
              <w:t>Notatki trenera / audytora</w:t>
            </w:r>
          </w:p>
        </w:tc>
        <w:tc>
          <w:tcPr>
            <w:tcW w:w="5156" w:type="dxa"/>
          </w:tcPr>
          <w:p w14:paraId="2EC06A96" w14:textId="77777777" w:rsidR="0035627A" w:rsidRDefault="00000000">
            <w:r>
              <w:rPr>
                <w:sz w:val="20"/>
              </w:rPr>
              <w:t>................................................................................</w:t>
            </w:r>
          </w:p>
        </w:tc>
      </w:tr>
    </w:tbl>
    <w:p w14:paraId="0DA858F8" w14:textId="77777777" w:rsidR="0035627A" w:rsidRDefault="0035627A"/>
    <w:p w14:paraId="0E69E11D" w14:textId="77777777" w:rsidR="0035627A" w:rsidRDefault="00000000">
      <w:pPr>
        <w:pStyle w:val="Nagwek2"/>
      </w:pPr>
      <w:r>
        <w:t>Scenariusz 16. Narzędzia AI do generowania filmów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35627A" w14:paraId="2856B6AE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0EEDBFCC" w14:textId="77777777" w:rsidR="0035627A" w:rsidRDefault="00000000">
            <w:r>
              <w:rPr>
                <w:b/>
                <w:color w:val="FFFFFF"/>
                <w:sz w:val="20"/>
              </w:rPr>
              <w:t>Cel zadania</w:t>
            </w:r>
          </w:p>
        </w:tc>
        <w:tc>
          <w:tcPr>
            <w:tcW w:w="5156" w:type="dxa"/>
            <w:shd w:val="clear" w:color="auto" w:fill="FBF6F1"/>
          </w:tcPr>
          <w:p w14:paraId="51E3B9AB" w14:textId="77777777" w:rsidR="0035627A" w:rsidRDefault="00000000">
            <w:r>
              <w:rPr>
                <w:sz w:val="20"/>
              </w:rPr>
              <w:t>Sprawdzić praktyczne rozumienie zagadnienia: Narzędzia AI do generowania filmów.</w:t>
            </w:r>
          </w:p>
        </w:tc>
      </w:tr>
      <w:tr w:rsidR="0035627A" w14:paraId="69051B4A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21AAF7B8" w14:textId="77777777" w:rsidR="0035627A" w:rsidRDefault="00000000">
            <w:r>
              <w:rPr>
                <w:b/>
                <w:color w:val="FFFFFF"/>
                <w:sz w:val="20"/>
              </w:rPr>
              <w:t>Polecenie dla uczestnika</w:t>
            </w:r>
          </w:p>
        </w:tc>
        <w:tc>
          <w:tcPr>
            <w:tcW w:w="5156" w:type="dxa"/>
          </w:tcPr>
          <w:p w14:paraId="36EE24C3" w14:textId="77777777" w:rsidR="0035627A" w:rsidRDefault="00000000">
            <w:r>
              <w:rPr>
                <w:sz w:val="20"/>
              </w:rPr>
              <w:t xml:space="preserve">Użyj wybranego promptu z pakietu rozszerzonego dla tematu „Narzędzia AI do generowania filmów” i przygotuj wynik w formie materiału biznesowego, nie tylko </w:t>
            </w:r>
            <w:r>
              <w:rPr>
                <w:sz w:val="20"/>
              </w:rPr>
              <w:lastRenderedPageBreak/>
              <w:t>ogólnego opisu.</w:t>
            </w:r>
          </w:p>
        </w:tc>
      </w:tr>
      <w:tr w:rsidR="0035627A" w14:paraId="7D994E2D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03F4C68B" w14:textId="77777777" w:rsidR="0035627A" w:rsidRDefault="00000000">
            <w:r>
              <w:rPr>
                <w:b/>
                <w:color w:val="FFFFFF"/>
                <w:sz w:val="20"/>
              </w:rPr>
              <w:lastRenderedPageBreak/>
              <w:t>Oczekiwany rezultat</w:t>
            </w:r>
          </w:p>
        </w:tc>
        <w:tc>
          <w:tcPr>
            <w:tcW w:w="5156" w:type="dxa"/>
            <w:shd w:val="clear" w:color="auto" w:fill="FBF6F1"/>
          </w:tcPr>
          <w:p w14:paraId="6071821C" w14:textId="77777777" w:rsidR="0035627A" w:rsidRDefault="00000000">
            <w:r>
              <w:rPr>
                <w:sz w:val="20"/>
              </w:rPr>
              <w:t>Rezultat powinien być konkretny, uporządkowany, przydatny dla firmy i osadzony w realnym kontekście wdrożeniowym lub decyzyjnym.</w:t>
            </w:r>
          </w:p>
        </w:tc>
      </w:tr>
      <w:tr w:rsidR="0035627A" w14:paraId="48D7F7B5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7D5904A9" w14:textId="77777777" w:rsidR="0035627A" w:rsidRDefault="00000000">
            <w:r>
              <w:rPr>
                <w:b/>
                <w:color w:val="FFFFFF"/>
                <w:sz w:val="20"/>
              </w:rPr>
              <w:t>Kryteria oceny</w:t>
            </w:r>
          </w:p>
        </w:tc>
        <w:tc>
          <w:tcPr>
            <w:tcW w:w="5156" w:type="dxa"/>
          </w:tcPr>
          <w:p w14:paraId="5B14D263" w14:textId="77777777" w:rsidR="0035627A" w:rsidRDefault="00000000">
            <w:r>
              <w:rPr>
                <w:sz w:val="20"/>
              </w:rPr>
              <w:t>1) trafność merytoryczna, 2) logika struktury, 3) adekwatność biznesowa, 4) świadomość ograniczeń, 5) umiejętność doprecyzowania promptu.</w:t>
            </w:r>
          </w:p>
        </w:tc>
      </w:tr>
      <w:tr w:rsidR="0035627A" w14:paraId="2DFF46F3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2046A922" w14:textId="77777777" w:rsidR="0035627A" w:rsidRDefault="00000000">
            <w:r>
              <w:rPr>
                <w:b/>
                <w:color w:val="FFFFFF"/>
                <w:sz w:val="20"/>
              </w:rPr>
              <w:t>Typowe błędy</w:t>
            </w:r>
          </w:p>
        </w:tc>
        <w:tc>
          <w:tcPr>
            <w:tcW w:w="5156" w:type="dxa"/>
            <w:shd w:val="clear" w:color="auto" w:fill="FBF6F1"/>
          </w:tcPr>
          <w:p w14:paraId="51D330AD" w14:textId="77777777" w:rsidR="0035627A" w:rsidRDefault="00000000">
            <w:r>
              <w:rPr>
                <w:sz w:val="20"/>
              </w:rPr>
              <w:t>Ogólniki, brak kryteriów sukcesu, brak rozróżnienia między teorią a wdrożeniem, ignorowanie ryzyk lub regulacji, niejasny format odpowiedzi.</w:t>
            </w:r>
          </w:p>
        </w:tc>
      </w:tr>
      <w:tr w:rsidR="0035627A" w14:paraId="3DA2C90A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3551938C" w14:textId="77777777" w:rsidR="0035627A" w:rsidRDefault="00000000">
            <w:r>
              <w:rPr>
                <w:b/>
                <w:color w:val="FFFFFF"/>
                <w:sz w:val="20"/>
              </w:rPr>
              <w:t>Notatki trenera / audytora</w:t>
            </w:r>
          </w:p>
        </w:tc>
        <w:tc>
          <w:tcPr>
            <w:tcW w:w="5156" w:type="dxa"/>
          </w:tcPr>
          <w:p w14:paraId="15962F57" w14:textId="77777777" w:rsidR="0035627A" w:rsidRDefault="00000000">
            <w:r>
              <w:rPr>
                <w:sz w:val="20"/>
              </w:rPr>
              <w:t>................................................................................</w:t>
            </w:r>
          </w:p>
        </w:tc>
      </w:tr>
    </w:tbl>
    <w:p w14:paraId="29075376" w14:textId="77777777" w:rsidR="0035627A" w:rsidRDefault="0035627A"/>
    <w:p w14:paraId="19198CA4" w14:textId="77777777" w:rsidR="0035627A" w:rsidRDefault="00000000">
      <w:r>
        <w:br w:type="page"/>
      </w:r>
    </w:p>
    <w:p w14:paraId="043540F4" w14:textId="77777777" w:rsidR="0035627A" w:rsidRDefault="00000000">
      <w:pPr>
        <w:pStyle w:val="Nagwek1"/>
      </w:pPr>
      <w:r>
        <w:lastRenderedPageBreak/>
        <w:t>5. Automatyzacja procesów biznesowych z wykorzystaniem AI</w:t>
      </w:r>
    </w:p>
    <w:p w14:paraId="0A098E29" w14:textId="77777777" w:rsidR="0035627A" w:rsidRDefault="00000000">
      <w:pPr>
        <w:pStyle w:val="Nagwek2"/>
      </w:pPr>
      <w:r>
        <w:t>Scenariusz 17. Wykorzystanie chatbotów i voicebotów w obsłudze klienta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35627A" w14:paraId="7E403B5A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2B9F733E" w14:textId="77777777" w:rsidR="0035627A" w:rsidRDefault="00000000">
            <w:r>
              <w:rPr>
                <w:b/>
                <w:color w:val="FFFFFF"/>
                <w:sz w:val="20"/>
              </w:rPr>
              <w:t>Cel zadania</w:t>
            </w:r>
          </w:p>
        </w:tc>
        <w:tc>
          <w:tcPr>
            <w:tcW w:w="5156" w:type="dxa"/>
            <w:shd w:val="clear" w:color="auto" w:fill="FBF6F1"/>
          </w:tcPr>
          <w:p w14:paraId="1F14DBC8" w14:textId="77777777" w:rsidR="0035627A" w:rsidRDefault="00000000">
            <w:r>
              <w:rPr>
                <w:sz w:val="20"/>
              </w:rPr>
              <w:t>Sprawdzić praktyczne rozumienie zagadnienia: Wykorzystanie chatbotów i voicebotów w obsłudze klienta.</w:t>
            </w:r>
          </w:p>
        </w:tc>
      </w:tr>
      <w:tr w:rsidR="0035627A" w14:paraId="5A8EC3BE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0131F8A4" w14:textId="77777777" w:rsidR="0035627A" w:rsidRDefault="00000000">
            <w:r>
              <w:rPr>
                <w:b/>
                <w:color w:val="FFFFFF"/>
                <w:sz w:val="20"/>
              </w:rPr>
              <w:t>Polecenie dla uczestnika</w:t>
            </w:r>
          </w:p>
        </w:tc>
        <w:tc>
          <w:tcPr>
            <w:tcW w:w="5156" w:type="dxa"/>
          </w:tcPr>
          <w:p w14:paraId="751C5250" w14:textId="77777777" w:rsidR="0035627A" w:rsidRDefault="00000000">
            <w:r>
              <w:rPr>
                <w:sz w:val="20"/>
              </w:rPr>
              <w:t>Użyj wybranego promptu z pakietu rozszerzonego dla tematu „Wykorzystanie chatbotów i voicebotów w obsłudze klienta” i przygotuj wynik w formie materiału biznesowego, nie tylko ogólnego opisu.</w:t>
            </w:r>
          </w:p>
        </w:tc>
      </w:tr>
      <w:tr w:rsidR="0035627A" w14:paraId="4F09398F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31F83EFE" w14:textId="77777777" w:rsidR="0035627A" w:rsidRDefault="00000000">
            <w:r>
              <w:rPr>
                <w:b/>
                <w:color w:val="FFFFFF"/>
                <w:sz w:val="20"/>
              </w:rPr>
              <w:t>Oczekiwany rezultat</w:t>
            </w:r>
          </w:p>
        </w:tc>
        <w:tc>
          <w:tcPr>
            <w:tcW w:w="5156" w:type="dxa"/>
            <w:shd w:val="clear" w:color="auto" w:fill="FBF6F1"/>
          </w:tcPr>
          <w:p w14:paraId="1B95707D" w14:textId="77777777" w:rsidR="0035627A" w:rsidRDefault="00000000">
            <w:r>
              <w:rPr>
                <w:sz w:val="20"/>
              </w:rPr>
              <w:t>Rezultat powinien być konkretny, uporządkowany, przydatny dla firmy i osadzony w realnym kontekście wdrożeniowym lub decyzyjnym.</w:t>
            </w:r>
          </w:p>
        </w:tc>
      </w:tr>
      <w:tr w:rsidR="0035627A" w14:paraId="30B4B638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2FF20E19" w14:textId="77777777" w:rsidR="0035627A" w:rsidRDefault="00000000">
            <w:r>
              <w:rPr>
                <w:b/>
                <w:color w:val="FFFFFF"/>
                <w:sz w:val="20"/>
              </w:rPr>
              <w:t>Kryteria oceny</w:t>
            </w:r>
          </w:p>
        </w:tc>
        <w:tc>
          <w:tcPr>
            <w:tcW w:w="5156" w:type="dxa"/>
          </w:tcPr>
          <w:p w14:paraId="7413A52D" w14:textId="77777777" w:rsidR="0035627A" w:rsidRDefault="00000000">
            <w:r>
              <w:rPr>
                <w:sz w:val="20"/>
              </w:rPr>
              <w:t>1) trafność merytoryczna, 2) logika struktury, 3) adekwatność biznesowa, 4) świadomość ograniczeń, 5) umiejętność doprecyzowania promptu.</w:t>
            </w:r>
          </w:p>
        </w:tc>
      </w:tr>
      <w:tr w:rsidR="0035627A" w14:paraId="6599B366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1FBF5A63" w14:textId="77777777" w:rsidR="0035627A" w:rsidRDefault="00000000">
            <w:r>
              <w:rPr>
                <w:b/>
                <w:color w:val="FFFFFF"/>
                <w:sz w:val="20"/>
              </w:rPr>
              <w:t>Typowe błędy</w:t>
            </w:r>
          </w:p>
        </w:tc>
        <w:tc>
          <w:tcPr>
            <w:tcW w:w="5156" w:type="dxa"/>
            <w:shd w:val="clear" w:color="auto" w:fill="FBF6F1"/>
          </w:tcPr>
          <w:p w14:paraId="0AFB4BDA" w14:textId="77777777" w:rsidR="0035627A" w:rsidRDefault="00000000">
            <w:r>
              <w:rPr>
                <w:sz w:val="20"/>
              </w:rPr>
              <w:t>Ogólniki, brak kryteriów sukcesu, brak rozróżnienia między teorią a wdrożeniem, ignorowanie ryzyk lub regulacji, niejasny format odpowiedzi.</w:t>
            </w:r>
          </w:p>
        </w:tc>
      </w:tr>
      <w:tr w:rsidR="0035627A" w14:paraId="16928AC4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54843BA7" w14:textId="77777777" w:rsidR="0035627A" w:rsidRDefault="00000000">
            <w:r>
              <w:rPr>
                <w:b/>
                <w:color w:val="FFFFFF"/>
                <w:sz w:val="20"/>
              </w:rPr>
              <w:t>Notatki trenera / audytora</w:t>
            </w:r>
          </w:p>
        </w:tc>
        <w:tc>
          <w:tcPr>
            <w:tcW w:w="5156" w:type="dxa"/>
          </w:tcPr>
          <w:p w14:paraId="6FF14936" w14:textId="77777777" w:rsidR="0035627A" w:rsidRDefault="00000000">
            <w:r>
              <w:rPr>
                <w:sz w:val="20"/>
              </w:rPr>
              <w:t>................................................................................</w:t>
            </w:r>
          </w:p>
        </w:tc>
      </w:tr>
    </w:tbl>
    <w:p w14:paraId="0EE23548" w14:textId="77777777" w:rsidR="0035627A" w:rsidRDefault="0035627A"/>
    <w:p w14:paraId="1722C7DA" w14:textId="77777777" w:rsidR="0035627A" w:rsidRDefault="00000000">
      <w:pPr>
        <w:pStyle w:val="Nagwek2"/>
      </w:pPr>
      <w:r>
        <w:t>Scenariusz 18. AI w przetwarzaniu dokumentów, automatyzacji fakturowania i zarządzaniu HR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35627A" w14:paraId="3BFA0DB4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2C59AE9E" w14:textId="77777777" w:rsidR="0035627A" w:rsidRDefault="00000000">
            <w:r>
              <w:rPr>
                <w:b/>
                <w:color w:val="FFFFFF"/>
                <w:sz w:val="20"/>
              </w:rPr>
              <w:t>Cel zadania</w:t>
            </w:r>
          </w:p>
        </w:tc>
        <w:tc>
          <w:tcPr>
            <w:tcW w:w="5156" w:type="dxa"/>
            <w:shd w:val="clear" w:color="auto" w:fill="FBF6F1"/>
          </w:tcPr>
          <w:p w14:paraId="078CB4A0" w14:textId="77777777" w:rsidR="0035627A" w:rsidRDefault="00000000">
            <w:r>
              <w:rPr>
                <w:sz w:val="20"/>
              </w:rPr>
              <w:t>Sprawdzić praktyczne rozumienie zagadnienia: AI w przetwarzaniu dokumentów, automatyzacji fakturowania i zarządzaniu HR.</w:t>
            </w:r>
          </w:p>
        </w:tc>
      </w:tr>
      <w:tr w:rsidR="0035627A" w14:paraId="6E3D9910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02EC9959" w14:textId="77777777" w:rsidR="0035627A" w:rsidRDefault="00000000">
            <w:r>
              <w:rPr>
                <w:b/>
                <w:color w:val="FFFFFF"/>
                <w:sz w:val="20"/>
              </w:rPr>
              <w:t>Polecenie dla uczestnika</w:t>
            </w:r>
          </w:p>
        </w:tc>
        <w:tc>
          <w:tcPr>
            <w:tcW w:w="5156" w:type="dxa"/>
          </w:tcPr>
          <w:p w14:paraId="49C38E79" w14:textId="77777777" w:rsidR="0035627A" w:rsidRDefault="00000000">
            <w:r>
              <w:rPr>
                <w:sz w:val="20"/>
              </w:rPr>
              <w:t>Użyj wybranego promptu z pakietu rozszerzonego dla tematu „AI w przetwarzaniu dokumentów, automatyzacji fakturowania i zarządzaniu HR” i przygotuj wynik w formie materiału biznesowego, nie tylko ogólnego opisu.</w:t>
            </w:r>
          </w:p>
        </w:tc>
      </w:tr>
      <w:tr w:rsidR="0035627A" w14:paraId="50CD946D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4C25FB3D" w14:textId="77777777" w:rsidR="0035627A" w:rsidRDefault="00000000">
            <w:r>
              <w:rPr>
                <w:b/>
                <w:color w:val="FFFFFF"/>
                <w:sz w:val="20"/>
              </w:rPr>
              <w:t>Oczekiwany rezultat</w:t>
            </w:r>
          </w:p>
        </w:tc>
        <w:tc>
          <w:tcPr>
            <w:tcW w:w="5156" w:type="dxa"/>
            <w:shd w:val="clear" w:color="auto" w:fill="FBF6F1"/>
          </w:tcPr>
          <w:p w14:paraId="682439E2" w14:textId="77777777" w:rsidR="0035627A" w:rsidRDefault="00000000">
            <w:r>
              <w:rPr>
                <w:sz w:val="20"/>
              </w:rPr>
              <w:t>Rezultat powinien być konkretny, uporządkowany, przydatny dla firmy i osadzony w realnym kontekście wdrożeniowym lub decyzyjnym.</w:t>
            </w:r>
          </w:p>
        </w:tc>
      </w:tr>
      <w:tr w:rsidR="0035627A" w14:paraId="4808BF2A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79C40711" w14:textId="77777777" w:rsidR="0035627A" w:rsidRDefault="00000000">
            <w:r>
              <w:rPr>
                <w:b/>
                <w:color w:val="FFFFFF"/>
                <w:sz w:val="20"/>
              </w:rPr>
              <w:t>Kryteria oceny</w:t>
            </w:r>
          </w:p>
        </w:tc>
        <w:tc>
          <w:tcPr>
            <w:tcW w:w="5156" w:type="dxa"/>
          </w:tcPr>
          <w:p w14:paraId="704FFF79" w14:textId="77777777" w:rsidR="0035627A" w:rsidRDefault="00000000">
            <w:r>
              <w:rPr>
                <w:sz w:val="20"/>
              </w:rPr>
              <w:t>1) trafność merytoryczna, 2) logika struktury, 3) adekwatność biznesowa, 4) świadomość ograniczeń, 5) umiejętność doprecyzowania promptu.</w:t>
            </w:r>
          </w:p>
        </w:tc>
      </w:tr>
      <w:tr w:rsidR="0035627A" w14:paraId="6B997711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129A91FE" w14:textId="77777777" w:rsidR="0035627A" w:rsidRDefault="00000000">
            <w:r>
              <w:rPr>
                <w:b/>
                <w:color w:val="FFFFFF"/>
                <w:sz w:val="20"/>
              </w:rPr>
              <w:t>Typowe błędy</w:t>
            </w:r>
          </w:p>
        </w:tc>
        <w:tc>
          <w:tcPr>
            <w:tcW w:w="5156" w:type="dxa"/>
            <w:shd w:val="clear" w:color="auto" w:fill="FBF6F1"/>
          </w:tcPr>
          <w:p w14:paraId="4EDF67AF" w14:textId="77777777" w:rsidR="0035627A" w:rsidRDefault="00000000">
            <w:r>
              <w:rPr>
                <w:sz w:val="20"/>
              </w:rPr>
              <w:t>Ogólniki, brak kryteriów sukcesu, brak rozróżnienia między teorią a wdrożeniem, ignorowanie ryzyk lub regulacji, niejasny format odpowiedzi.</w:t>
            </w:r>
          </w:p>
        </w:tc>
      </w:tr>
      <w:tr w:rsidR="0035627A" w14:paraId="4116CFE0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7979C6DA" w14:textId="77777777" w:rsidR="0035627A" w:rsidRDefault="00000000">
            <w:r>
              <w:rPr>
                <w:b/>
                <w:color w:val="FFFFFF"/>
                <w:sz w:val="20"/>
              </w:rPr>
              <w:t>Notatki trenera / audytora</w:t>
            </w:r>
          </w:p>
        </w:tc>
        <w:tc>
          <w:tcPr>
            <w:tcW w:w="5156" w:type="dxa"/>
          </w:tcPr>
          <w:p w14:paraId="4FCE86D1" w14:textId="77777777" w:rsidR="0035627A" w:rsidRDefault="00000000">
            <w:r>
              <w:rPr>
                <w:sz w:val="20"/>
              </w:rPr>
              <w:t>................................................................................</w:t>
            </w:r>
          </w:p>
        </w:tc>
      </w:tr>
    </w:tbl>
    <w:p w14:paraId="233196F3" w14:textId="77777777" w:rsidR="0035627A" w:rsidRDefault="0035627A"/>
    <w:p w14:paraId="4078A232" w14:textId="77777777" w:rsidR="0035627A" w:rsidRDefault="00000000">
      <w:pPr>
        <w:pStyle w:val="Nagwek2"/>
      </w:pPr>
      <w:r>
        <w:t>Scenariusz 19. Analiza skuteczności narzędzi AI i sposoby mierzenia ich wpływu na biznes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35627A" w14:paraId="59ECFFE2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6EF341A9" w14:textId="77777777" w:rsidR="0035627A" w:rsidRDefault="00000000">
            <w:r>
              <w:rPr>
                <w:b/>
                <w:color w:val="FFFFFF"/>
                <w:sz w:val="20"/>
              </w:rPr>
              <w:t>Cel zadania</w:t>
            </w:r>
          </w:p>
        </w:tc>
        <w:tc>
          <w:tcPr>
            <w:tcW w:w="5156" w:type="dxa"/>
            <w:shd w:val="clear" w:color="auto" w:fill="FBF6F1"/>
          </w:tcPr>
          <w:p w14:paraId="052AE703" w14:textId="77777777" w:rsidR="0035627A" w:rsidRDefault="00000000">
            <w:r>
              <w:rPr>
                <w:sz w:val="20"/>
              </w:rPr>
              <w:t>Sprawdzić praktyczne rozumienie zagadnienia: Analiza skuteczności narzędzi AI i sposoby mierzenia ich wpływu na biznes.</w:t>
            </w:r>
          </w:p>
        </w:tc>
      </w:tr>
      <w:tr w:rsidR="0035627A" w14:paraId="09B0EBA8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742157DE" w14:textId="77777777" w:rsidR="0035627A" w:rsidRDefault="00000000">
            <w:r>
              <w:rPr>
                <w:b/>
                <w:color w:val="FFFFFF"/>
                <w:sz w:val="20"/>
              </w:rPr>
              <w:lastRenderedPageBreak/>
              <w:t>Polecenie dla uczestnika</w:t>
            </w:r>
          </w:p>
        </w:tc>
        <w:tc>
          <w:tcPr>
            <w:tcW w:w="5156" w:type="dxa"/>
          </w:tcPr>
          <w:p w14:paraId="3E34C687" w14:textId="77777777" w:rsidR="0035627A" w:rsidRDefault="00000000">
            <w:r>
              <w:rPr>
                <w:sz w:val="20"/>
              </w:rPr>
              <w:t>Użyj wybranego promptu z pakietu rozszerzonego dla tematu „Analiza skuteczności narzędzi AI i sposoby mierzenia ich wpływu na biznes” i przygotuj wynik w formie materiału biznesowego, nie tylko ogólnego opisu.</w:t>
            </w:r>
          </w:p>
        </w:tc>
      </w:tr>
      <w:tr w:rsidR="0035627A" w14:paraId="4ABFBB28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634D51DD" w14:textId="77777777" w:rsidR="0035627A" w:rsidRDefault="00000000">
            <w:r>
              <w:rPr>
                <w:b/>
                <w:color w:val="FFFFFF"/>
                <w:sz w:val="20"/>
              </w:rPr>
              <w:t>Oczekiwany rezultat</w:t>
            </w:r>
          </w:p>
        </w:tc>
        <w:tc>
          <w:tcPr>
            <w:tcW w:w="5156" w:type="dxa"/>
            <w:shd w:val="clear" w:color="auto" w:fill="FBF6F1"/>
          </w:tcPr>
          <w:p w14:paraId="284A7037" w14:textId="77777777" w:rsidR="0035627A" w:rsidRDefault="00000000">
            <w:r>
              <w:rPr>
                <w:sz w:val="20"/>
              </w:rPr>
              <w:t>Rezultat powinien być konkretny, uporządkowany, przydatny dla firmy i osadzony w realnym kontekście wdrożeniowym lub decyzyjnym.</w:t>
            </w:r>
          </w:p>
        </w:tc>
      </w:tr>
      <w:tr w:rsidR="0035627A" w14:paraId="7CBD406E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387BCAD1" w14:textId="77777777" w:rsidR="0035627A" w:rsidRDefault="00000000">
            <w:r>
              <w:rPr>
                <w:b/>
                <w:color w:val="FFFFFF"/>
                <w:sz w:val="20"/>
              </w:rPr>
              <w:t>Kryteria oceny</w:t>
            </w:r>
          </w:p>
        </w:tc>
        <w:tc>
          <w:tcPr>
            <w:tcW w:w="5156" w:type="dxa"/>
          </w:tcPr>
          <w:p w14:paraId="0020933D" w14:textId="77777777" w:rsidR="0035627A" w:rsidRDefault="00000000">
            <w:r>
              <w:rPr>
                <w:sz w:val="20"/>
              </w:rPr>
              <w:t>1) trafność merytoryczna, 2) logika struktury, 3) adekwatność biznesowa, 4) świadomość ograniczeń, 5) umiejętność doprecyzowania promptu.</w:t>
            </w:r>
          </w:p>
        </w:tc>
      </w:tr>
      <w:tr w:rsidR="0035627A" w14:paraId="347738D2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035DC1CA" w14:textId="77777777" w:rsidR="0035627A" w:rsidRDefault="00000000">
            <w:r>
              <w:rPr>
                <w:b/>
                <w:color w:val="FFFFFF"/>
                <w:sz w:val="20"/>
              </w:rPr>
              <w:t>Typowe błędy</w:t>
            </w:r>
          </w:p>
        </w:tc>
        <w:tc>
          <w:tcPr>
            <w:tcW w:w="5156" w:type="dxa"/>
            <w:shd w:val="clear" w:color="auto" w:fill="FBF6F1"/>
          </w:tcPr>
          <w:p w14:paraId="3EE00D9E" w14:textId="77777777" w:rsidR="0035627A" w:rsidRDefault="00000000">
            <w:r>
              <w:rPr>
                <w:sz w:val="20"/>
              </w:rPr>
              <w:t>Ogólniki, brak kryteriów sukcesu, brak rozróżnienia między teorią a wdrożeniem, ignorowanie ryzyk lub regulacji, niejasny format odpowiedzi.</w:t>
            </w:r>
          </w:p>
        </w:tc>
      </w:tr>
      <w:tr w:rsidR="0035627A" w14:paraId="0E7520B9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5CCBA2A2" w14:textId="77777777" w:rsidR="0035627A" w:rsidRDefault="00000000">
            <w:r>
              <w:rPr>
                <w:b/>
                <w:color w:val="FFFFFF"/>
                <w:sz w:val="20"/>
              </w:rPr>
              <w:t>Notatki trenera / audytora</w:t>
            </w:r>
          </w:p>
        </w:tc>
        <w:tc>
          <w:tcPr>
            <w:tcW w:w="5156" w:type="dxa"/>
          </w:tcPr>
          <w:p w14:paraId="0B2B1299" w14:textId="77777777" w:rsidR="0035627A" w:rsidRDefault="00000000">
            <w:r>
              <w:rPr>
                <w:sz w:val="20"/>
              </w:rPr>
              <w:t>................................................................................</w:t>
            </w:r>
          </w:p>
        </w:tc>
      </w:tr>
    </w:tbl>
    <w:p w14:paraId="3E7501F8" w14:textId="77777777" w:rsidR="0035627A" w:rsidRDefault="0035627A"/>
    <w:p w14:paraId="29D959BE" w14:textId="77777777" w:rsidR="0035627A" w:rsidRDefault="00000000">
      <w:r>
        <w:br w:type="page"/>
      </w:r>
    </w:p>
    <w:p w14:paraId="12548EEA" w14:textId="77777777" w:rsidR="0035627A" w:rsidRDefault="00000000">
      <w:pPr>
        <w:pStyle w:val="Nagwek1"/>
      </w:pPr>
      <w:r>
        <w:lastRenderedPageBreak/>
        <w:t>6. AI w marketingu i sprzedaży</w:t>
      </w:r>
    </w:p>
    <w:p w14:paraId="50FB6606" w14:textId="77777777" w:rsidR="0035627A" w:rsidRDefault="00000000">
      <w:pPr>
        <w:pStyle w:val="Nagwek2"/>
      </w:pPr>
      <w:r>
        <w:t>Scenariusz 20. Personalizacja treści i automatyczne targetowanie reklam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35627A" w14:paraId="29E31F40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5785C4CD" w14:textId="77777777" w:rsidR="0035627A" w:rsidRDefault="00000000">
            <w:r>
              <w:rPr>
                <w:b/>
                <w:color w:val="FFFFFF"/>
                <w:sz w:val="20"/>
              </w:rPr>
              <w:t>Cel zadania</w:t>
            </w:r>
          </w:p>
        </w:tc>
        <w:tc>
          <w:tcPr>
            <w:tcW w:w="5156" w:type="dxa"/>
            <w:shd w:val="clear" w:color="auto" w:fill="FBF6F1"/>
          </w:tcPr>
          <w:p w14:paraId="41DBD765" w14:textId="77777777" w:rsidR="0035627A" w:rsidRDefault="00000000">
            <w:r>
              <w:rPr>
                <w:sz w:val="20"/>
              </w:rPr>
              <w:t>Sprawdzić praktyczne rozumienie zagadnienia: Personalizacja treści i automatyczne targetowanie reklam.</w:t>
            </w:r>
          </w:p>
        </w:tc>
      </w:tr>
      <w:tr w:rsidR="0035627A" w14:paraId="2ACB3625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0932A0C3" w14:textId="77777777" w:rsidR="0035627A" w:rsidRDefault="00000000">
            <w:r>
              <w:rPr>
                <w:b/>
                <w:color w:val="FFFFFF"/>
                <w:sz w:val="20"/>
              </w:rPr>
              <w:t>Polecenie dla uczestnika</w:t>
            </w:r>
          </w:p>
        </w:tc>
        <w:tc>
          <w:tcPr>
            <w:tcW w:w="5156" w:type="dxa"/>
          </w:tcPr>
          <w:p w14:paraId="764E0964" w14:textId="77777777" w:rsidR="0035627A" w:rsidRDefault="00000000">
            <w:r>
              <w:rPr>
                <w:sz w:val="20"/>
              </w:rPr>
              <w:t>Użyj wybranego promptu z pakietu rozszerzonego dla tematu „Personalizacja treści i automatyczne targetowanie reklam” i przygotuj wynik w formie materiału biznesowego, nie tylko ogólnego opisu.</w:t>
            </w:r>
          </w:p>
        </w:tc>
      </w:tr>
      <w:tr w:rsidR="0035627A" w14:paraId="53668E53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50E8E3CF" w14:textId="77777777" w:rsidR="0035627A" w:rsidRDefault="00000000">
            <w:r>
              <w:rPr>
                <w:b/>
                <w:color w:val="FFFFFF"/>
                <w:sz w:val="20"/>
              </w:rPr>
              <w:t>Oczekiwany rezultat</w:t>
            </w:r>
          </w:p>
        </w:tc>
        <w:tc>
          <w:tcPr>
            <w:tcW w:w="5156" w:type="dxa"/>
            <w:shd w:val="clear" w:color="auto" w:fill="FBF6F1"/>
          </w:tcPr>
          <w:p w14:paraId="11786926" w14:textId="77777777" w:rsidR="0035627A" w:rsidRDefault="00000000">
            <w:r>
              <w:rPr>
                <w:sz w:val="20"/>
              </w:rPr>
              <w:t>Rezultat powinien być konkretny, uporządkowany, przydatny dla firmy i osadzony w realnym kontekście wdrożeniowym lub decyzyjnym.</w:t>
            </w:r>
          </w:p>
        </w:tc>
      </w:tr>
      <w:tr w:rsidR="0035627A" w14:paraId="1EA719F5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206EF6D9" w14:textId="77777777" w:rsidR="0035627A" w:rsidRDefault="00000000">
            <w:r>
              <w:rPr>
                <w:b/>
                <w:color w:val="FFFFFF"/>
                <w:sz w:val="20"/>
              </w:rPr>
              <w:t>Kryteria oceny</w:t>
            </w:r>
          </w:p>
        </w:tc>
        <w:tc>
          <w:tcPr>
            <w:tcW w:w="5156" w:type="dxa"/>
          </w:tcPr>
          <w:p w14:paraId="5C009D80" w14:textId="77777777" w:rsidR="0035627A" w:rsidRDefault="00000000">
            <w:r>
              <w:rPr>
                <w:sz w:val="20"/>
              </w:rPr>
              <w:t>1) trafność merytoryczna, 2) logika struktury, 3) adekwatność biznesowa, 4) świadomość ograniczeń, 5) umiejętność doprecyzowania promptu.</w:t>
            </w:r>
          </w:p>
        </w:tc>
      </w:tr>
      <w:tr w:rsidR="0035627A" w14:paraId="4EF9919E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0B9B9969" w14:textId="77777777" w:rsidR="0035627A" w:rsidRDefault="00000000">
            <w:r>
              <w:rPr>
                <w:b/>
                <w:color w:val="FFFFFF"/>
                <w:sz w:val="20"/>
              </w:rPr>
              <w:t>Typowe błędy</w:t>
            </w:r>
          </w:p>
        </w:tc>
        <w:tc>
          <w:tcPr>
            <w:tcW w:w="5156" w:type="dxa"/>
            <w:shd w:val="clear" w:color="auto" w:fill="FBF6F1"/>
          </w:tcPr>
          <w:p w14:paraId="6B58F69B" w14:textId="77777777" w:rsidR="0035627A" w:rsidRDefault="00000000">
            <w:r>
              <w:rPr>
                <w:sz w:val="20"/>
              </w:rPr>
              <w:t>Ogólniki, brak kryteriów sukcesu, brak rozróżnienia między teorią a wdrożeniem, ignorowanie ryzyk lub regulacji, niejasny format odpowiedzi.</w:t>
            </w:r>
          </w:p>
        </w:tc>
      </w:tr>
      <w:tr w:rsidR="0035627A" w14:paraId="77062564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5754373C" w14:textId="77777777" w:rsidR="0035627A" w:rsidRDefault="00000000">
            <w:r>
              <w:rPr>
                <w:b/>
                <w:color w:val="FFFFFF"/>
                <w:sz w:val="20"/>
              </w:rPr>
              <w:t>Notatki trenera / audytora</w:t>
            </w:r>
          </w:p>
        </w:tc>
        <w:tc>
          <w:tcPr>
            <w:tcW w:w="5156" w:type="dxa"/>
          </w:tcPr>
          <w:p w14:paraId="54D7D4A8" w14:textId="77777777" w:rsidR="0035627A" w:rsidRDefault="00000000">
            <w:r>
              <w:rPr>
                <w:sz w:val="20"/>
              </w:rPr>
              <w:t>................................................................................</w:t>
            </w:r>
          </w:p>
        </w:tc>
      </w:tr>
    </w:tbl>
    <w:p w14:paraId="41D570E7" w14:textId="77777777" w:rsidR="0035627A" w:rsidRDefault="0035627A"/>
    <w:p w14:paraId="34592642" w14:textId="77777777" w:rsidR="0035627A" w:rsidRDefault="00000000">
      <w:pPr>
        <w:pStyle w:val="Nagwek2"/>
      </w:pPr>
      <w:r>
        <w:t>Scenariusz 21. Analiza sentymentu w mediach społecznościowych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35627A" w14:paraId="1DEA4E56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5B1D91BC" w14:textId="77777777" w:rsidR="0035627A" w:rsidRDefault="00000000">
            <w:r>
              <w:rPr>
                <w:b/>
                <w:color w:val="FFFFFF"/>
                <w:sz w:val="20"/>
              </w:rPr>
              <w:t>Cel zadania</w:t>
            </w:r>
          </w:p>
        </w:tc>
        <w:tc>
          <w:tcPr>
            <w:tcW w:w="5156" w:type="dxa"/>
            <w:shd w:val="clear" w:color="auto" w:fill="FBF6F1"/>
          </w:tcPr>
          <w:p w14:paraId="186CB862" w14:textId="77777777" w:rsidR="0035627A" w:rsidRDefault="00000000">
            <w:r>
              <w:rPr>
                <w:sz w:val="20"/>
              </w:rPr>
              <w:t>Sprawdzić praktyczne rozumienie zagadnienia: Analiza sentymentu w mediach społecznościowych.</w:t>
            </w:r>
          </w:p>
        </w:tc>
      </w:tr>
      <w:tr w:rsidR="0035627A" w14:paraId="5B00871A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40CBFEB3" w14:textId="77777777" w:rsidR="0035627A" w:rsidRDefault="00000000">
            <w:r>
              <w:rPr>
                <w:b/>
                <w:color w:val="FFFFFF"/>
                <w:sz w:val="20"/>
              </w:rPr>
              <w:t>Polecenie dla uczestnika</w:t>
            </w:r>
          </w:p>
        </w:tc>
        <w:tc>
          <w:tcPr>
            <w:tcW w:w="5156" w:type="dxa"/>
          </w:tcPr>
          <w:p w14:paraId="6CF7017A" w14:textId="77777777" w:rsidR="0035627A" w:rsidRDefault="00000000">
            <w:r>
              <w:rPr>
                <w:sz w:val="20"/>
              </w:rPr>
              <w:t>Użyj wybranego promptu z pakietu rozszerzonego dla tematu „Analiza sentymentu w mediach społecznościowych” i przygotuj wynik w formie materiału biznesowego, nie tylko ogólnego opisu.</w:t>
            </w:r>
          </w:p>
        </w:tc>
      </w:tr>
      <w:tr w:rsidR="0035627A" w14:paraId="07325ECA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3E4BCBEF" w14:textId="77777777" w:rsidR="0035627A" w:rsidRDefault="00000000">
            <w:r>
              <w:rPr>
                <w:b/>
                <w:color w:val="FFFFFF"/>
                <w:sz w:val="20"/>
              </w:rPr>
              <w:t>Oczekiwany rezultat</w:t>
            </w:r>
          </w:p>
        </w:tc>
        <w:tc>
          <w:tcPr>
            <w:tcW w:w="5156" w:type="dxa"/>
            <w:shd w:val="clear" w:color="auto" w:fill="FBF6F1"/>
          </w:tcPr>
          <w:p w14:paraId="7CDB6158" w14:textId="77777777" w:rsidR="0035627A" w:rsidRDefault="00000000">
            <w:r>
              <w:rPr>
                <w:sz w:val="20"/>
              </w:rPr>
              <w:t>Rezultat powinien być konkretny, uporządkowany, przydatny dla firmy i osadzony w realnym kontekście wdrożeniowym lub decyzyjnym.</w:t>
            </w:r>
          </w:p>
        </w:tc>
      </w:tr>
      <w:tr w:rsidR="0035627A" w14:paraId="5FC2006B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326B1B90" w14:textId="77777777" w:rsidR="0035627A" w:rsidRDefault="00000000">
            <w:r>
              <w:rPr>
                <w:b/>
                <w:color w:val="FFFFFF"/>
                <w:sz w:val="20"/>
              </w:rPr>
              <w:t>Kryteria oceny</w:t>
            </w:r>
          </w:p>
        </w:tc>
        <w:tc>
          <w:tcPr>
            <w:tcW w:w="5156" w:type="dxa"/>
          </w:tcPr>
          <w:p w14:paraId="520D3549" w14:textId="77777777" w:rsidR="0035627A" w:rsidRDefault="00000000">
            <w:r>
              <w:rPr>
                <w:sz w:val="20"/>
              </w:rPr>
              <w:t>1) trafność merytoryczna, 2) logika struktury, 3) adekwatność biznesowa, 4) świadomość ograniczeń, 5) umiejętność doprecyzowania promptu.</w:t>
            </w:r>
          </w:p>
        </w:tc>
      </w:tr>
      <w:tr w:rsidR="0035627A" w14:paraId="192596CC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3096ECFA" w14:textId="77777777" w:rsidR="0035627A" w:rsidRDefault="00000000">
            <w:r>
              <w:rPr>
                <w:b/>
                <w:color w:val="FFFFFF"/>
                <w:sz w:val="20"/>
              </w:rPr>
              <w:t>Typowe błędy</w:t>
            </w:r>
          </w:p>
        </w:tc>
        <w:tc>
          <w:tcPr>
            <w:tcW w:w="5156" w:type="dxa"/>
            <w:shd w:val="clear" w:color="auto" w:fill="FBF6F1"/>
          </w:tcPr>
          <w:p w14:paraId="290E0013" w14:textId="77777777" w:rsidR="0035627A" w:rsidRDefault="00000000">
            <w:r>
              <w:rPr>
                <w:sz w:val="20"/>
              </w:rPr>
              <w:t>Ogólniki, brak kryteriów sukcesu, brak rozróżnienia między teorią a wdrożeniem, ignorowanie ryzyk lub regulacji, niejasny format odpowiedzi.</w:t>
            </w:r>
          </w:p>
        </w:tc>
      </w:tr>
      <w:tr w:rsidR="0035627A" w14:paraId="33F74DAE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5216C4EF" w14:textId="77777777" w:rsidR="0035627A" w:rsidRDefault="00000000">
            <w:r>
              <w:rPr>
                <w:b/>
                <w:color w:val="FFFFFF"/>
                <w:sz w:val="20"/>
              </w:rPr>
              <w:t>Notatki trenera / audytora</w:t>
            </w:r>
          </w:p>
        </w:tc>
        <w:tc>
          <w:tcPr>
            <w:tcW w:w="5156" w:type="dxa"/>
          </w:tcPr>
          <w:p w14:paraId="4E8DE0D6" w14:textId="77777777" w:rsidR="0035627A" w:rsidRDefault="00000000">
            <w:r>
              <w:rPr>
                <w:sz w:val="20"/>
              </w:rPr>
              <w:t>................................................................................</w:t>
            </w:r>
          </w:p>
        </w:tc>
      </w:tr>
    </w:tbl>
    <w:p w14:paraId="316BE12E" w14:textId="77777777" w:rsidR="0035627A" w:rsidRDefault="0035627A"/>
    <w:p w14:paraId="12AA7ACE" w14:textId="77777777" w:rsidR="0035627A" w:rsidRDefault="00000000">
      <w:pPr>
        <w:pStyle w:val="Nagwek2"/>
      </w:pPr>
      <w:r>
        <w:t>Scenariusz 22. Zastosowanie AI w systemach rekomendacyjnych, np. Amazon, Netflix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35627A" w14:paraId="3443AB54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3135E330" w14:textId="77777777" w:rsidR="0035627A" w:rsidRDefault="00000000">
            <w:r>
              <w:rPr>
                <w:b/>
                <w:color w:val="FFFFFF"/>
                <w:sz w:val="20"/>
              </w:rPr>
              <w:t>Cel zadania</w:t>
            </w:r>
          </w:p>
        </w:tc>
        <w:tc>
          <w:tcPr>
            <w:tcW w:w="5156" w:type="dxa"/>
            <w:shd w:val="clear" w:color="auto" w:fill="FBF6F1"/>
          </w:tcPr>
          <w:p w14:paraId="7B5984AC" w14:textId="77777777" w:rsidR="0035627A" w:rsidRDefault="00000000">
            <w:r>
              <w:rPr>
                <w:sz w:val="20"/>
              </w:rPr>
              <w:t>Sprawdzić praktyczne rozumienie zagadnienia: Zastosowanie AI w systemach rekomendacyjnych, np. Amazon, Netflix.</w:t>
            </w:r>
          </w:p>
        </w:tc>
      </w:tr>
      <w:tr w:rsidR="0035627A" w14:paraId="1CD9FB41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23107E46" w14:textId="77777777" w:rsidR="0035627A" w:rsidRDefault="00000000">
            <w:r>
              <w:rPr>
                <w:b/>
                <w:color w:val="FFFFFF"/>
                <w:sz w:val="20"/>
              </w:rPr>
              <w:lastRenderedPageBreak/>
              <w:t>Polecenie dla uczestnika</w:t>
            </w:r>
          </w:p>
        </w:tc>
        <w:tc>
          <w:tcPr>
            <w:tcW w:w="5156" w:type="dxa"/>
          </w:tcPr>
          <w:p w14:paraId="4AC90537" w14:textId="77777777" w:rsidR="0035627A" w:rsidRDefault="00000000">
            <w:r>
              <w:rPr>
                <w:sz w:val="20"/>
              </w:rPr>
              <w:t>Użyj wybranego promptu z pakietu rozszerzonego dla tematu „Zastosowanie AI w systemach rekomendacyjnych, np. Amazon, Netflix” i przygotuj wynik w formie materiału biznesowego, nie tylko ogólnego opisu.</w:t>
            </w:r>
          </w:p>
        </w:tc>
      </w:tr>
      <w:tr w:rsidR="0035627A" w14:paraId="0CBDE9A9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7188B225" w14:textId="77777777" w:rsidR="0035627A" w:rsidRDefault="00000000">
            <w:r>
              <w:rPr>
                <w:b/>
                <w:color w:val="FFFFFF"/>
                <w:sz w:val="20"/>
              </w:rPr>
              <w:t>Oczekiwany rezultat</w:t>
            </w:r>
          </w:p>
        </w:tc>
        <w:tc>
          <w:tcPr>
            <w:tcW w:w="5156" w:type="dxa"/>
            <w:shd w:val="clear" w:color="auto" w:fill="FBF6F1"/>
          </w:tcPr>
          <w:p w14:paraId="242724DD" w14:textId="77777777" w:rsidR="0035627A" w:rsidRDefault="00000000">
            <w:r>
              <w:rPr>
                <w:sz w:val="20"/>
              </w:rPr>
              <w:t>Rezultat powinien być konkretny, uporządkowany, przydatny dla firmy i osadzony w realnym kontekście wdrożeniowym lub decyzyjnym.</w:t>
            </w:r>
          </w:p>
        </w:tc>
      </w:tr>
      <w:tr w:rsidR="0035627A" w14:paraId="209C5B08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6CB9B4C9" w14:textId="77777777" w:rsidR="0035627A" w:rsidRDefault="00000000">
            <w:r>
              <w:rPr>
                <w:b/>
                <w:color w:val="FFFFFF"/>
                <w:sz w:val="20"/>
              </w:rPr>
              <w:t>Kryteria oceny</w:t>
            </w:r>
          </w:p>
        </w:tc>
        <w:tc>
          <w:tcPr>
            <w:tcW w:w="5156" w:type="dxa"/>
          </w:tcPr>
          <w:p w14:paraId="2B596C4C" w14:textId="77777777" w:rsidR="0035627A" w:rsidRDefault="00000000">
            <w:r>
              <w:rPr>
                <w:sz w:val="20"/>
              </w:rPr>
              <w:t>1) trafność merytoryczna, 2) logika struktury, 3) adekwatność biznesowa, 4) świadomość ograniczeń, 5) umiejętność doprecyzowania promptu.</w:t>
            </w:r>
          </w:p>
        </w:tc>
      </w:tr>
      <w:tr w:rsidR="0035627A" w14:paraId="7ADF4085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295CF6F5" w14:textId="77777777" w:rsidR="0035627A" w:rsidRDefault="00000000">
            <w:r>
              <w:rPr>
                <w:b/>
                <w:color w:val="FFFFFF"/>
                <w:sz w:val="20"/>
              </w:rPr>
              <w:t>Typowe błędy</w:t>
            </w:r>
          </w:p>
        </w:tc>
        <w:tc>
          <w:tcPr>
            <w:tcW w:w="5156" w:type="dxa"/>
            <w:shd w:val="clear" w:color="auto" w:fill="FBF6F1"/>
          </w:tcPr>
          <w:p w14:paraId="6E7ADF8E" w14:textId="77777777" w:rsidR="0035627A" w:rsidRDefault="00000000">
            <w:r>
              <w:rPr>
                <w:sz w:val="20"/>
              </w:rPr>
              <w:t>Ogólniki, brak kryteriów sukcesu, brak rozróżnienia między teorią a wdrożeniem, ignorowanie ryzyk lub regulacji, niejasny format odpowiedzi.</w:t>
            </w:r>
          </w:p>
        </w:tc>
      </w:tr>
      <w:tr w:rsidR="0035627A" w14:paraId="642E496B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61BB2AEC" w14:textId="77777777" w:rsidR="0035627A" w:rsidRDefault="00000000">
            <w:r>
              <w:rPr>
                <w:b/>
                <w:color w:val="FFFFFF"/>
                <w:sz w:val="20"/>
              </w:rPr>
              <w:t>Notatki trenera / audytora</w:t>
            </w:r>
          </w:p>
        </w:tc>
        <w:tc>
          <w:tcPr>
            <w:tcW w:w="5156" w:type="dxa"/>
          </w:tcPr>
          <w:p w14:paraId="646A7C45" w14:textId="77777777" w:rsidR="0035627A" w:rsidRDefault="00000000">
            <w:r>
              <w:rPr>
                <w:sz w:val="20"/>
              </w:rPr>
              <w:t>................................................................................</w:t>
            </w:r>
          </w:p>
        </w:tc>
      </w:tr>
    </w:tbl>
    <w:p w14:paraId="5EC36C5B" w14:textId="77777777" w:rsidR="0035627A" w:rsidRDefault="0035627A"/>
    <w:p w14:paraId="0A20BAC6" w14:textId="77777777" w:rsidR="0035627A" w:rsidRDefault="00000000">
      <w:pPr>
        <w:pStyle w:val="Nagwek2"/>
      </w:pPr>
      <w:r>
        <w:t>Scenariusz 23. AI w automatyzacji e-mail marketingu i obsłudze klienta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35627A" w14:paraId="194A5D2A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24A9FDFF" w14:textId="77777777" w:rsidR="0035627A" w:rsidRDefault="00000000">
            <w:r>
              <w:rPr>
                <w:b/>
                <w:color w:val="FFFFFF"/>
                <w:sz w:val="20"/>
              </w:rPr>
              <w:t>Cel zadania</w:t>
            </w:r>
          </w:p>
        </w:tc>
        <w:tc>
          <w:tcPr>
            <w:tcW w:w="5156" w:type="dxa"/>
            <w:shd w:val="clear" w:color="auto" w:fill="FBF6F1"/>
          </w:tcPr>
          <w:p w14:paraId="2881DEBA" w14:textId="77777777" w:rsidR="0035627A" w:rsidRDefault="00000000">
            <w:r>
              <w:rPr>
                <w:sz w:val="20"/>
              </w:rPr>
              <w:t>Sprawdzić praktyczne rozumienie zagadnienia: AI w automatyzacji e-mail marketingu i obsłudze klienta.</w:t>
            </w:r>
          </w:p>
        </w:tc>
      </w:tr>
      <w:tr w:rsidR="0035627A" w14:paraId="1BC4BA92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54E4D4B2" w14:textId="77777777" w:rsidR="0035627A" w:rsidRDefault="00000000">
            <w:r>
              <w:rPr>
                <w:b/>
                <w:color w:val="FFFFFF"/>
                <w:sz w:val="20"/>
              </w:rPr>
              <w:t>Polecenie dla uczestnika</w:t>
            </w:r>
          </w:p>
        </w:tc>
        <w:tc>
          <w:tcPr>
            <w:tcW w:w="5156" w:type="dxa"/>
          </w:tcPr>
          <w:p w14:paraId="69C09298" w14:textId="77777777" w:rsidR="0035627A" w:rsidRDefault="00000000">
            <w:r>
              <w:rPr>
                <w:sz w:val="20"/>
              </w:rPr>
              <w:t>Użyj wybranego promptu z pakietu rozszerzonego dla tematu „AI w automatyzacji e-mail marketingu i obsłudze klienta” i przygotuj wynik w formie materiału biznesowego, nie tylko ogólnego opisu.</w:t>
            </w:r>
          </w:p>
        </w:tc>
      </w:tr>
      <w:tr w:rsidR="0035627A" w14:paraId="62BA24DD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65363559" w14:textId="77777777" w:rsidR="0035627A" w:rsidRDefault="00000000">
            <w:r>
              <w:rPr>
                <w:b/>
                <w:color w:val="FFFFFF"/>
                <w:sz w:val="20"/>
              </w:rPr>
              <w:t>Oczekiwany rezultat</w:t>
            </w:r>
          </w:p>
        </w:tc>
        <w:tc>
          <w:tcPr>
            <w:tcW w:w="5156" w:type="dxa"/>
            <w:shd w:val="clear" w:color="auto" w:fill="FBF6F1"/>
          </w:tcPr>
          <w:p w14:paraId="6BA98E04" w14:textId="77777777" w:rsidR="0035627A" w:rsidRDefault="00000000">
            <w:r>
              <w:rPr>
                <w:sz w:val="20"/>
              </w:rPr>
              <w:t>Rezultat powinien być konkretny, uporządkowany, przydatny dla firmy i osadzony w realnym kontekście wdrożeniowym lub decyzyjnym.</w:t>
            </w:r>
          </w:p>
        </w:tc>
      </w:tr>
      <w:tr w:rsidR="0035627A" w14:paraId="73DCB692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1A252467" w14:textId="77777777" w:rsidR="0035627A" w:rsidRDefault="00000000">
            <w:r>
              <w:rPr>
                <w:b/>
                <w:color w:val="FFFFFF"/>
                <w:sz w:val="20"/>
              </w:rPr>
              <w:t>Kryteria oceny</w:t>
            </w:r>
          </w:p>
        </w:tc>
        <w:tc>
          <w:tcPr>
            <w:tcW w:w="5156" w:type="dxa"/>
          </w:tcPr>
          <w:p w14:paraId="1DF24F66" w14:textId="77777777" w:rsidR="0035627A" w:rsidRDefault="00000000">
            <w:r>
              <w:rPr>
                <w:sz w:val="20"/>
              </w:rPr>
              <w:t>1) trafność merytoryczna, 2) logika struktury, 3) adekwatność biznesowa, 4) świadomość ograniczeń, 5) umiejętność doprecyzowania promptu.</w:t>
            </w:r>
          </w:p>
        </w:tc>
      </w:tr>
      <w:tr w:rsidR="0035627A" w14:paraId="45BC5C64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7554F9EB" w14:textId="77777777" w:rsidR="0035627A" w:rsidRDefault="00000000">
            <w:r>
              <w:rPr>
                <w:b/>
                <w:color w:val="FFFFFF"/>
                <w:sz w:val="20"/>
              </w:rPr>
              <w:t>Typowe błędy</w:t>
            </w:r>
          </w:p>
        </w:tc>
        <w:tc>
          <w:tcPr>
            <w:tcW w:w="5156" w:type="dxa"/>
            <w:shd w:val="clear" w:color="auto" w:fill="FBF6F1"/>
          </w:tcPr>
          <w:p w14:paraId="5804A860" w14:textId="77777777" w:rsidR="0035627A" w:rsidRDefault="00000000">
            <w:r>
              <w:rPr>
                <w:sz w:val="20"/>
              </w:rPr>
              <w:t>Ogólniki, brak kryteriów sukcesu, brak rozróżnienia między teorią a wdrożeniem, ignorowanie ryzyk lub regulacji, niejasny format odpowiedzi.</w:t>
            </w:r>
          </w:p>
        </w:tc>
      </w:tr>
      <w:tr w:rsidR="0035627A" w14:paraId="11918B40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66314949" w14:textId="77777777" w:rsidR="0035627A" w:rsidRDefault="00000000">
            <w:r>
              <w:rPr>
                <w:b/>
                <w:color w:val="FFFFFF"/>
                <w:sz w:val="20"/>
              </w:rPr>
              <w:t>Notatki trenera / audytora</w:t>
            </w:r>
          </w:p>
        </w:tc>
        <w:tc>
          <w:tcPr>
            <w:tcW w:w="5156" w:type="dxa"/>
          </w:tcPr>
          <w:p w14:paraId="0BD55103" w14:textId="77777777" w:rsidR="0035627A" w:rsidRDefault="00000000">
            <w:r>
              <w:rPr>
                <w:sz w:val="20"/>
              </w:rPr>
              <w:t>................................................................................</w:t>
            </w:r>
          </w:p>
        </w:tc>
      </w:tr>
    </w:tbl>
    <w:p w14:paraId="1797E1B5" w14:textId="77777777" w:rsidR="0035627A" w:rsidRDefault="0035627A"/>
    <w:p w14:paraId="38BA8CDC" w14:textId="77777777" w:rsidR="0035627A" w:rsidRDefault="00000000">
      <w:r>
        <w:br w:type="page"/>
      </w:r>
    </w:p>
    <w:p w14:paraId="67BA9EEC" w14:textId="77777777" w:rsidR="0035627A" w:rsidRDefault="00000000">
      <w:pPr>
        <w:pStyle w:val="Nagwek1"/>
      </w:pPr>
      <w:r>
        <w:lastRenderedPageBreak/>
        <w:t>7. Wykorzystanie AI w zarządzaniu zasobami ludzkimi (HR)</w:t>
      </w:r>
    </w:p>
    <w:p w14:paraId="7D6FBD1D" w14:textId="77777777" w:rsidR="0035627A" w:rsidRDefault="00000000">
      <w:pPr>
        <w:pStyle w:val="Nagwek2"/>
      </w:pPr>
      <w:r>
        <w:t>Scenariusz 24. Automatyzacja rekrutacji i analiza CV przez AI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35627A" w14:paraId="2D21ECB5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42B70BA1" w14:textId="77777777" w:rsidR="0035627A" w:rsidRDefault="00000000">
            <w:r>
              <w:rPr>
                <w:b/>
                <w:color w:val="FFFFFF"/>
                <w:sz w:val="20"/>
              </w:rPr>
              <w:t>Cel zadania</w:t>
            </w:r>
          </w:p>
        </w:tc>
        <w:tc>
          <w:tcPr>
            <w:tcW w:w="5156" w:type="dxa"/>
            <w:shd w:val="clear" w:color="auto" w:fill="FBF6F1"/>
          </w:tcPr>
          <w:p w14:paraId="0345F057" w14:textId="77777777" w:rsidR="0035627A" w:rsidRDefault="00000000">
            <w:r>
              <w:rPr>
                <w:sz w:val="20"/>
              </w:rPr>
              <w:t>Sprawdzić praktyczne rozumienie zagadnienia: Automatyzacja rekrutacji i analiza CV przez AI.</w:t>
            </w:r>
          </w:p>
        </w:tc>
      </w:tr>
      <w:tr w:rsidR="0035627A" w14:paraId="10532C4C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0982B0F4" w14:textId="77777777" w:rsidR="0035627A" w:rsidRDefault="00000000">
            <w:r>
              <w:rPr>
                <w:b/>
                <w:color w:val="FFFFFF"/>
                <w:sz w:val="20"/>
              </w:rPr>
              <w:t>Polecenie dla uczestnika</w:t>
            </w:r>
          </w:p>
        </w:tc>
        <w:tc>
          <w:tcPr>
            <w:tcW w:w="5156" w:type="dxa"/>
          </w:tcPr>
          <w:p w14:paraId="75CB38E9" w14:textId="77777777" w:rsidR="0035627A" w:rsidRDefault="00000000">
            <w:r>
              <w:rPr>
                <w:sz w:val="20"/>
              </w:rPr>
              <w:t>Użyj wybranego promptu z pakietu rozszerzonego dla tematu „Automatyzacja rekrutacji i analiza CV przez AI” i przygotuj wynik w formie materiału biznesowego, nie tylko ogólnego opisu.</w:t>
            </w:r>
          </w:p>
        </w:tc>
      </w:tr>
      <w:tr w:rsidR="0035627A" w14:paraId="74B49896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61D71794" w14:textId="77777777" w:rsidR="0035627A" w:rsidRDefault="00000000">
            <w:r>
              <w:rPr>
                <w:b/>
                <w:color w:val="FFFFFF"/>
                <w:sz w:val="20"/>
              </w:rPr>
              <w:t>Oczekiwany rezultat</w:t>
            </w:r>
          </w:p>
        </w:tc>
        <w:tc>
          <w:tcPr>
            <w:tcW w:w="5156" w:type="dxa"/>
            <w:shd w:val="clear" w:color="auto" w:fill="FBF6F1"/>
          </w:tcPr>
          <w:p w14:paraId="13B07CE8" w14:textId="77777777" w:rsidR="0035627A" w:rsidRDefault="00000000">
            <w:r>
              <w:rPr>
                <w:sz w:val="20"/>
              </w:rPr>
              <w:t>Rezultat powinien być konkretny, uporządkowany, przydatny dla firmy i osadzony w realnym kontekście wdrożeniowym lub decyzyjnym.</w:t>
            </w:r>
          </w:p>
        </w:tc>
      </w:tr>
      <w:tr w:rsidR="0035627A" w14:paraId="6A6876C2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4F4E9732" w14:textId="77777777" w:rsidR="0035627A" w:rsidRDefault="00000000">
            <w:r>
              <w:rPr>
                <w:b/>
                <w:color w:val="FFFFFF"/>
                <w:sz w:val="20"/>
              </w:rPr>
              <w:t>Kryteria oceny</w:t>
            </w:r>
          </w:p>
        </w:tc>
        <w:tc>
          <w:tcPr>
            <w:tcW w:w="5156" w:type="dxa"/>
          </w:tcPr>
          <w:p w14:paraId="150B37CD" w14:textId="77777777" w:rsidR="0035627A" w:rsidRDefault="00000000">
            <w:r>
              <w:rPr>
                <w:sz w:val="20"/>
              </w:rPr>
              <w:t>1) trafność merytoryczna, 2) logika struktury, 3) adekwatność biznesowa, 4) świadomość ograniczeń, 5) umiejętność doprecyzowania promptu.</w:t>
            </w:r>
          </w:p>
        </w:tc>
      </w:tr>
      <w:tr w:rsidR="0035627A" w14:paraId="70D43121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44A0CEA9" w14:textId="77777777" w:rsidR="0035627A" w:rsidRDefault="00000000">
            <w:r>
              <w:rPr>
                <w:b/>
                <w:color w:val="FFFFFF"/>
                <w:sz w:val="20"/>
              </w:rPr>
              <w:t>Typowe błędy</w:t>
            </w:r>
          </w:p>
        </w:tc>
        <w:tc>
          <w:tcPr>
            <w:tcW w:w="5156" w:type="dxa"/>
            <w:shd w:val="clear" w:color="auto" w:fill="FBF6F1"/>
          </w:tcPr>
          <w:p w14:paraId="68250F98" w14:textId="77777777" w:rsidR="0035627A" w:rsidRDefault="00000000">
            <w:r>
              <w:rPr>
                <w:sz w:val="20"/>
              </w:rPr>
              <w:t>Ogólniki, brak kryteriów sukcesu, brak rozróżnienia między teorią a wdrożeniem, ignorowanie ryzyk lub regulacji, niejasny format odpowiedzi.</w:t>
            </w:r>
          </w:p>
        </w:tc>
      </w:tr>
      <w:tr w:rsidR="0035627A" w14:paraId="7609A64E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176DA2F2" w14:textId="77777777" w:rsidR="0035627A" w:rsidRDefault="00000000">
            <w:r>
              <w:rPr>
                <w:b/>
                <w:color w:val="FFFFFF"/>
                <w:sz w:val="20"/>
              </w:rPr>
              <w:t>Notatki trenera / audytora</w:t>
            </w:r>
          </w:p>
        </w:tc>
        <w:tc>
          <w:tcPr>
            <w:tcW w:w="5156" w:type="dxa"/>
          </w:tcPr>
          <w:p w14:paraId="6410DD60" w14:textId="77777777" w:rsidR="0035627A" w:rsidRDefault="00000000">
            <w:r>
              <w:rPr>
                <w:sz w:val="20"/>
              </w:rPr>
              <w:t>................................................................................</w:t>
            </w:r>
          </w:p>
        </w:tc>
      </w:tr>
    </w:tbl>
    <w:p w14:paraId="6B3DF6E5" w14:textId="77777777" w:rsidR="0035627A" w:rsidRDefault="0035627A"/>
    <w:p w14:paraId="43359312" w14:textId="77777777" w:rsidR="0035627A" w:rsidRDefault="00000000">
      <w:pPr>
        <w:pStyle w:val="Nagwek2"/>
      </w:pPr>
      <w:r>
        <w:t>Scenariusz 25. Algorytmy oceny kompetencji i predykcja sukcesu zawodowego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35627A" w14:paraId="73178DD1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7957F852" w14:textId="77777777" w:rsidR="0035627A" w:rsidRDefault="00000000">
            <w:r>
              <w:rPr>
                <w:b/>
                <w:color w:val="FFFFFF"/>
                <w:sz w:val="20"/>
              </w:rPr>
              <w:t>Cel zadania</w:t>
            </w:r>
          </w:p>
        </w:tc>
        <w:tc>
          <w:tcPr>
            <w:tcW w:w="5156" w:type="dxa"/>
            <w:shd w:val="clear" w:color="auto" w:fill="FBF6F1"/>
          </w:tcPr>
          <w:p w14:paraId="3EDE5960" w14:textId="77777777" w:rsidR="0035627A" w:rsidRDefault="00000000">
            <w:r>
              <w:rPr>
                <w:sz w:val="20"/>
              </w:rPr>
              <w:t>Sprawdzić praktyczne rozumienie zagadnienia: Algorytmy oceny kompetencji i predykcja sukcesu zawodowego.</w:t>
            </w:r>
          </w:p>
        </w:tc>
      </w:tr>
      <w:tr w:rsidR="0035627A" w14:paraId="01D48160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69A871E0" w14:textId="77777777" w:rsidR="0035627A" w:rsidRDefault="00000000">
            <w:r>
              <w:rPr>
                <w:b/>
                <w:color w:val="FFFFFF"/>
                <w:sz w:val="20"/>
              </w:rPr>
              <w:t>Polecenie dla uczestnika</w:t>
            </w:r>
          </w:p>
        </w:tc>
        <w:tc>
          <w:tcPr>
            <w:tcW w:w="5156" w:type="dxa"/>
          </w:tcPr>
          <w:p w14:paraId="7E258E64" w14:textId="77777777" w:rsidR="0035627A" w:rsidRDefault="00000000">
            <w:r>
              <w:rPr>
                <w:sz w:val="20"/>
              </w:rPr>
              <w:t>Użyj wybranego promptu z pakietu rozszerzonego dla tematu „Algorytmy oceny kompetencji i predykcja sukcesu zawodowego” i przygotuj wynik w formie materiału biznesowego, nie tylko ogólnego opisu.</w:t>
            </w:r>
          </w:p>
        </w:tc>
      </w:tr>
      <w:tr w:rsidR="0035627A" w14:paraId="012F849D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5073FAD8" w14:textId="77777777" w:rsidR="0035627A" w:rsidRDefault="00000000">
            <w:r>
              <w:rPr>
                <w:b/>
                <w:color w:val="FFFFFF"/>
                <w:sz w:val="20"/>
              </w:rPr>
              <w:t>Oczekiwany rezultat</w:t>
            </w:r>
          </w:p>
        </w:tc>
        <w:tc>
          <w:tcPr>
            <w:tcW w:w="5156" w:type="dxa"/>
            <w:shd w:val="clear" w:color="auto" w:fill="FBF6F1"/>
          </w:tcPr>
          <w:p w14:paraId="0C6B0871" w14:textId="77777777" w:rsidR="0035627A" w:rsidRDefault="00000000">
            <w:r>
              <w:rPr>
                <w:sz w:val="20"/>
              </w:rPr>
              <w:t>Rezultat powinien być konkretny, uporządkowany, przydatny dla firmy i osadzony w realnym kontekście wdrożeniowym lub decyzyjnym.</w:t>
            </w:r>
          </w:p>
        </w:tc>
      </w:tr>
      <w:tr w:rsidR="0035627A" w14:paraId="7D0CB3B7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16FF18EF" w14:textId="77777777" w:rsidR="0035627A" w:rsidRDefault="00000000">
            <w:r>
              <w:rPr>
                <w:b/>
                <w:color w:val="FFFFFF"/>
                <w:sz w:val="20"/>
              </w:rPr>
              <w:t>Kryteria oceny</w:t>
            </w:r>
          </w:p>
        </w:tc>
        <w:tc>
          <w:tcPr>
            <w:tcW w:w="5156" w:type="dxa"/>
          </w:tcPr>
          <w:p w14:paraId="536C4E82" w14:textId="77777777" w:rsidR="0035627A" w:rsidRDefault="00000000">
            <w:r>
              <w:rPr>
                <w:sz w:val="20"/>
              </w:rPr>
              <w:t>1) trafność merytoryczna, 2) logika struktury, 3) adekwatność biznesowa, 4) świadomość ograniczeń, 5) umiejętność doprecyzowania promptu.</w:t>
            </w:r>
          </w:p>
        </w:tc>
      </w:tr>
      <w:tr w:rsidR="0035627A" w14:paraId="6C263F5F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6B577DF2" w14:textId="77777777" w:rsidR="0035627A" w:rsidRDefault="00000000">
            <w:r>
              <w:rPr>
                <w:b/>
                <w:color w:val="FFFFFF"/>
                <w:sz w:val="20"/>
              </w:rPr>
              <w:t>Typowe błędy</w:t>
            </w:r>
          </w:p>
        </w:tc>
        <w:tc>
          <w:tcPr>
            <w:tcW w:w="5156" w:type="dxa"/>
            <w:shd w:val="clear" w:color="auto" w:fill="FBF6F1"/>
          </w:tcPr>
          <w:p w14:paraId="1687A088" w14:textId="77777777" w:rsidR="0035627A" w:rsidRDefault="00000000">
            <w:r>
              <w:rPr>
                <w:sz w:val="20"/>
              </w:rPr>
              <w:t>Ogólniki, brak kryteriów sukcesu, brak rozróżnienia między teorią a wdrożeniem, ignorowanie ryzyk lub regulacji, niejasny format odpowiedzi.</w:t>
            </w:r>
          </w:p>
        </w:tc>
      </w:tr>
      <w:tr w:rsidR="0035627A" w14:paraId="48447025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125A01AC" w14:textId="77777777" w:rsidR="0035627A" w:rsidRDefault="00000000">
            <w:r>
              <w:rPr>
                <w:b/>
                <w:color w:val="FFFFFF"/>
                <w:sz w:val="20"/>
              </w:rPr>
              <w:t>Notatki trenera / audytora</w:t>
            </w:r>
          </w:p>
        </w:tc>
        <w:tc>
          <w:tcPr>
            <w:tcW w:w="5156" w:type="dxa"/>
          </w:tcPr>
          <w:p w14:paraId="21FED52A" w14:textId="77777777" w:rsidR="0035627A" w:rsidRDefault="00000000">
            <w:r>
              <w:rPr>
                <w:sz w:val="20"/>
              </w:rPr>
              <w:t>................................................................................</w:t>
            </w:r>
          </w:p>
        </w:tc>
      </w:tr>
    </w:tbl>
    <w:p w14:paraId="048F04A6" w14:textId="77777777" w:rsidR="0035627A" w:rsidRDefault="0035627A"/>
    <w:p w14:paraId="7DB21989" w14:textId="77777777" w:rsidR="0035627A" w:rsidRDefault="00000000">
      <w:pPr>
        <w:pStyle w:val="Nagwek2"/>
      </w:pPr>
      <w:r>
        <w:t>Scenariusz 26. Wykorzystanie AI w planowaniu ścieżek kariery i zarządzaniu talentami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35627A" w14:paraId="383CC26F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348A96AE" w14:textId="77777777" w:rsidR="0035627A" w:rsidRDefault="00000000">
            <w:r>
              <w:rPr>
                <w:b/>
                <w:color w:val="FFFFFF"/>
                <w:sz w:val="20"/>
              </w:rPr>
              <w:t>Cel zadania</w:t>
            </w:r>
          </w:p>
        </w:tc>
        <w:tc>
          <w:tcPr>
            <w:tcW w:w="5156" w:type="dxa"/>
            <w:shd w:val="clear" w:color="auto" w:fill="FBF6F1"/>
          </w:tcPr>
          <w:p w14:paraId="43C35911" w14:textId="77777777" w:rsidR="0035627A" w:rsidRDefault="00000000">
            <w:r>
              <w:rPr>
                <w:sz w:val="20"/>
              </w:rPr>
              <w:t>Sprawdzić praktyczne rozumienie zagadnienia: Wykorzystanie AI w planowaniu ścieżek kariery i zarządzaniu talentami.</w:t>
            </w:r>
          </w:p>
        </w:tc>
      </w:tr>
      <w:tr w:rsidR="0035627A" w14:paraId="7C4706C0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0DFBED53" w14:textId="77777777" w:rsidR="0035627A" w:rsidRDefault="00000000">
            <w:r>
              <w:rPr>
                <w:b/>
                <w:color w:val="FFFFFF"/>
                <w:sz w:val="20"/>
              </w:rPr>
              <w:t>Polecenie dla uczestnika</w:t>
            </w:r>
          </w:p>
        </w:tc>
        <w:tc>
          <w:tcPr>
            <w:tcW w:w="5156" w:type="dxa"/>
          </w:tcPr>
          <w:p w14:paraId="14CC4A31" w14:textId="77777777" w:rsidR="0035627A" w:rsidRDefault="00000000">
            <w:r>
              <w:rPr>
                <w:sz w:val="20"/>
              </w:rPr>
              <w:t xml:space="preserve">Użyj wybranego promptu z pakietu rozszerzonego dla tematu „Wykorzystanie AI w planowaniu ścieżek kariery i </w:t>
            </w:r>
            <w:r>
              <w:rPr>
                <w:sz w:val="20"/>
              </w:rPr>
              <w:lastRenderedPageBreak/>
              <w:t>zarządzaniu talentami” i przygotuj wynik w formie materiału biznesowego, nie tylko ogólnego opisu.</w:t>
            </w:r>
          </w:p>
        </w:tc>
      </w:tr>
      <w:tr w:rsidR="0035627A" w14:paraId="73D49AAA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4BDAE27E" w14:textId="77777777" w:rsidR="0035627A" w:rsidRDefault="00000000">
            <w:r>
              <w:rPr>
                <w:b/>
                <w:color w:val="FFFFFF"/>
                <w:sz w:val="20"/>
              </w:rPr>
              <w:lastRenderedPageBreak/>
              <w:t>Oczekiwany rezultat</w:t>
            </w:r>
          </w:p>
        </w:tc>
        <w:tc>
          <w:tcPr>
            <w:tcW w:w="5156" w:type="dxa"/>
            <w:shd w:val="clear" w:color="auto" w:fill="FBF6F1"/>
          </w:tcPr>
          <w:p w14:paraId="272FE799" w14:textId="77777777" w:rsidR="0035627A" w:rsidRDefault="00000000">
            <w:r>
              <w:rPr>
                <w:sz w:val="20"/>
              </w:rPr>
              <w:t>Rezultat powinien być konkretny, uporządkowany, przydatny dla firmy i osadzony w realnym kontekście wdrożeniowym lub decyzyjnym.</w:t>
            </w:r>
          </w:p>
        </w:tc>
      </w:tr>
      <w:tr w:rsidR="0035627A" w14:paraId="4E40A74D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3E3E73E7" w14:textId="77777777" w:rsidR="0035627A" w:rsidRDefault="00000000">
            <w:r>
              <w:rPr>
                <w:b/>
                <w:color w:val="FFFFFF"/>
                <w:sz w:val="20"/>
              </w:rPr>
              <w:t>Kryteria oceny</w:t>
            </w:r>
          </w:p>
        </w:tc>
        <w:tc>
          <w:tcPr>
            <w:tcW w:w="5156" w:type="dxa"/>
          </w:tcPr>
          <w:p w14:paraId="7CF14067" w14:textId="77777777" w:rsidR="0035627A" w:rsidRDefault="00000000">
            <w:r>
              <w:rPr>
                <w:sz w:val="20"/>
              </w:rPr>
              <w:t>1) trafność merytoryczna, 2) logika struktury, 3) adekwatność biznesowa, 4) świadomość ograniczeń, 5) umiejętność doprecyzowania promptu.</w:t>
            </w:r>
          </w:p>
        </w:tc>
      </w:tr>
      <w:tr w:rsidR="0035627A" w14:paraId="2C9B1B33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215F26CA" w14:textId="77777777" w:rsidR="0035627A" w:rsidRDefault="00000000">
            <w:r>
              <w:rPr>
                <w:b/>
                <w:color w:val="FFFFFF"/>
                <w:sz w:val="20"/>
              </w:rPr>
              <w:t>Typowe błędy</w:t>
            </w:r>
          </w:p>
        </w:tc>
        <w:tc>
          <w:tcPr>
            <w:tcW w:w="5156" w:type="dxa"/>
            <w:shd w:val="clear" w:color="auto" w:fill="FBF6F1"/>
          </w:tcPr>
          <w:p w14:paraId="5A5FE9D9" w14:textId="77777777" w:rsidR="0035627A" w:rsidRDefault="00000000">
            <w:r>
              <w:rPr>
                <w:sz w:val="20"/>
              </w:rPr>
              <w:t>Ogólniki, brak kryteriów sukcesu, brak rozróżnienia między teorią a wdrożeniem, ignorowanie ryzyk lub regulacji, niejasny format odpowiedzi.</w:t>
            </w:r>
          </w:p>
        </w:tc>
      </w:tr>
      <w:tr w:rsidR="0035627A" w14:paraId="72710DA0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556F468C" w14:textId="77777777" w:rsidR="0035627A" w:rsidRDefault="00000000">
            <w:r>
              <w:rPr>
                <w:b/>
                <w:color w:val="FFFFFF"/>
                <w:sz w:val="20"/>
              </w:rPr>
              <w:t>Notatki trenera / audytora</w:t>
            </w:r>
          </w:p>
        </w:tc>
        <w:tc>
          <w:tcPr>
            <w:tcW w:w="5156" w:type="dxa"/>
          </w:tcPr>
          <w:p w14:paraId="28F24C97" w14:textId="77777777" w:rsidR="0035627A" w:rsidRDefault="00000000">
            <w:r>
              <w:rPr>
                <w:sz w:val="20"/>
              </w:rPr>
              <w:t>................................................................................</w:t>
            </w:r>
          </w:p>
        </w:tc>
      </w:tr>
    </w:tbl>
    <w:p w14:paraId="7624ABFB" w14:textId="77777777" w:rsidR="0035627A" w:rsidRDefault="0035627A"/>
    <w:p w14:paraId="77E6BBEF" w14:textId="77777777" w:rsidR="0035627A" w:rsidRDefault="00000000">
      <w:r>
        <w:br w:type="page"/>
      </w:r>
    </w:p>
    <w:p w14:paraId="69C4B47C" w14:textId="77777777" w:rsidR="0035627A" w:rsidRDefault="00000000">
      <w:pPr>
        <w:pStyle w:val="Nagwek1"/>
      </w:pPr>
      <w:r>
        <w:lastRenderedPageBreak/>
        <w:t>8. AI w finansach i zarządzaniu ryzykiem</w:t>
      </w:r>
    </w:p>
    <w:p w14:paraId="3A4CF235" w14:textId="77777777" w:rsidR="0035627A" w:rsidRDefault="00000000">
      <w:pPr>
        <w:pStyle w:val="Nagwek2"/>
      </w:pPr>
      <w:r>
        <w:t>Scenariusz 27. AI w wykrywaniu oszustw finansowych i analizie ryzyka kredytowego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35627A" w14:paraId="5622A6CA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34F4AA14" w14:textId="77777777" w:rsidR="0035627A" w:rsidRDefault="00000000">
            <w:r>
              <w:rPr>
                <w:b/>
                <w:color w:val="FFFFFF"/>
                <w:sz w:val="20"/>
              </w:rPr>
              <w:t>Cel zadania</w:t>
            </w:r>
          </w:p>
        </w:tc>
        <w:tc>
          <w:tcPr>
            <w:tcW w:w="5156" w:type="dxa"/>
            <w:shd w:val="clear" w:color="auto" w:fill="FBF6F1"/>
          </w:tcPr>
          <w:p w14:paraId="292D9E67" w14:textId="77777777" w:rsidR="0035627A" w:rsidRDefault="00000000">
            <w:r>
              <w:rPr>
                <w:sz w:val="20"/>
              </w:rPr>
              <w:t>Sprawdzić praktyczne rozumienie zagadnienia: AI w wykrywaniu oszustw finansowych i analizie ryzyka kredytowego.</w:t>
            </w:r>
          </w:p>
        </w:tc>
      </w:tr>
      <w:tr w:rsidR="0035627A" w14:paraId="347CD0FA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0A657744" w14:textId="77777777" w:rsidR="0035627A" w:rsidRDefault="00000000">
            <w:r>
              <w:rPr>
                <w:b/>
                <w:color w:val="FFFFFF"/>
                <w:sz w:val="20"/>
              </w:rPr>
              <w:t>Polecenie dla uczestnika</w:t>
            </w:r>
          </w:p>
        </w:tc>
        <w:tc>
          <w:tcPr>
            <w:tcW w:w="5156" w:type="dxa"/>
          </w:tcPr>
          <w:p w14:paraId="719D240C" w14:textId="77777777" w:rsidR="0035627A" w:rsidRDefault="00000000">
            <w:r>
              <w:rPr>
                <w:sz w:val="20"/>
              </w:rPr>
              <w:t>Użyj wybranego promptu z pakietu rozszerzonego dla tematu „AI w wykrywaniu oszustw finansowych i analizie ryzyka kredytowego” i przygotuj wynik w formie materiału biznesowego, nie tylko ogólnego opisu.</w:t>
            </w:r>
          </w:p>
        </w:tc>
      </w:tr>
      <w:tr w:rsidR="0035627A" w14:paraId="03035E22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3369E0F6" w14:textId="77777777" w:rsidR="0035627A" w:rsidRDefault="00000000">
            <w:r>
              <w:rPr>
                <w:b/>
                <w:color w:val="FFFFFF"/>
                <w:sz w:val="20"/>
              </w:rPr>
              <w:t>Oczekiwany rezultat</w:t>
            </w:r>
          </w:p>
        </w:tc>
        <w:tc>
          <w:tcPr>
            <w:tcW w:w="5156" w:type="dxa"/>
            <w:shd w:val="clear" w:color="auto" w:fill="FBF6F1"/>
          </w:tcPr>
          <w:p w14:paraId="7FE8048C" w14:textId="77777777" w:rsidR="0035627A" w:rsidRDefault="00000000">
            <w:r>
              <w:rPr>
                <w:sz w:val="20"/>
              </w:rPr>
              <w:t>Rezultat powinien być konkretny, uporządkowany, przydatny dla firmy i osadzony w realnym kontekście wdrożeniowym lub decyzyjnym.</w:t>
            </w:r>
          </w:p>
        </w:tc>
      </w:tr>
      <w:tr w:rsidR="0035627A" w14:paraId="631A99FB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333EE7CA" w14:textId="77777777" w:rsidR="0035627A" w:rsidRDefault="00000000">
            <w:r>
              <w:rPr>
                <w:b/>
                <w:color w:val="FFFFFF"/>
                <w:sz w:val="20"/>
              </w:rPr>
              <w:t>Kryteria oceny</w:t>
            </w:r>
          </w:p>
        </w:tc>
        <w:tc>
          <w:tcPr>
            <w:tcW w:w="5156" w:type="dxa"/>
          </w:tcPr>
          <w:p w14:paraId="0F4EF506" w14:textId="77777777" w:rsidR="0035627A" w:rsidRDefault="00000000">
            <w:r>
              <w:rPr>
                <w:sz w:val="20"/>
              </w:rPr>
              <w:t>1) trafność merytoryczna, 2) logika struktury, 3) adekwatność biznesowa, 4) świadomość ograniczeń, 5) umiejętność doprecyzowania promptu.</w:t>
            </w:r>
          </w:p>
        </w:tc>
      </w:tr>
      <w:tr w:rsidR="0035627A" w14:paraId="494EAF0E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0E9211DF" w14:textId="77777777" w:rsidR="0035627A" w:rsidRDefault="00000000">
            <w:r>
              <w:rPr>
                <w:b/>
                <w:color w:val="FFFFFF"/>
                <w:sz w:val="20"/>
              </w:rPr>
              <w:t>Typowe błędy</w:t>
            </w:r>
          </w:p>
        </w:tc>
        <w:tc>
          <w:tcPr>
            <w:tcW w:w="5156" w:type="dxa"/>
            <w:shd w:val="clear" w:color="auto" w:fill="FBF6F1"/>
          </w:tcPr>
          <w:p w14:paraId="14C449C4" w14:textId="77777777" w:rsidR="0035627A" w:rsidRDefault="00000000">
            <w:r>
              <w:rPr>
                <w:sz w:val="20"/>
              </w:rPr>
              <w:t>Ogólniki, brak kryteriów sukcesu, brak rozróżnienia między teorią a wdrożeniem, ignorowanie ryzyk lub regulacji, niejasny format odpowiedzi.</w:t>
            </w:r>
          </w:p>
        </w:tc>
      </w:tr>
      <w:tr w:rsidR="0035627A" w14:paraId="5CA1E143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6A9E9788" w14:textId="77777777" w:rsidR="0035627A" w:rsidRDefault="00000000">
            <w:r>
              <w:rPr>
                <w:b/>
                <w:color w:val="FFFFFF"/>
                <w:sz w:val="20"/>
              </w:rPr>
              <w:t>Notatki trenera / audytora</w:t>
            </w:r>
          </w:p>
        </w:tc>
        <w:tc>
          <w:tcPr>
            <w:tcW w:w="5156" w:type="dxa"/>
          </w:tcPr>
          <w:p w14:paraId="61282860" w14:textId="77777777" w:rsidR="0035627A" w:rsidRDefault="00000000">
            <w:r>
              <w:rPr>
                <w:sz w:val="20"/>
              </w:rPr>
              <w:t>................................................................................</w:t>
            </w:r>
          </w:p>
        </w:tc>
      </w:tr>
    </w:tbl>
    <w:p w14:paraId="494BA0E1" w14:textId="77777777" w:rsidR="0035627A" w:rsidRDefault="0035627A"/>
    <w:p w14:paraId="7567B3E6" w14:textId="77777777" w:rsidR="0035627A" w:rsidRDefault="00000000">
      <w:pPr>
        <w:pStyle w:val="Nagwek2"/>
      </w:pPr>
      <w:r>
        <w:t>Scenariusz 28. Automatyzacja procesów księgowych i optymalizacja budżetowania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35627A" w14:paraId="572BE9A5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266D686E" w14:textId="77777777" w:rsidR="0035627A" w:rsidRDefault="00000000">
            <w:r>
              <w:rPr>
                <w:b/>
                <w:color w:val="FFFFFF"/>
                <w:sz w:val="20"/>
              </w:rPr>
              <w:t>Cel zadania</w:t>
            </w:r>
          </w:p>
        </w:tc>
        <w:tc>
          <w:tcPr>
            <w:tcW w:w="5156" w:type="dxa"/>
            <w:shd w:val="clear" w:color="auto" w:fill="FBF6F1"/>
          </w:tcPr>
          <w:p w14:paraId="4E4C10C3" w14:textId="77777777" w:rsidR="0035627A" w:rsidRDefault="00000000">
            <w:r>
              <w:rPr>
                <w:sz w:val="20"/>
              </w:rPr>
              <w:t>Sprawdzić praktyczne rozumienie zagadnienia: Automatyzacja procesów księgowych i optymalizacja budżetowania.</w:t>
            </w:r>
          </w:p>
        </w:tc>
      </w:tr>
      <w:tr w:rsidR="0035627A" w14:paraId="0343BBDC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4AAF52DB" w14:textId="77777777" w:rsidR="0035627A" w:rsidRDefault="00000000">
            <w:r>
              <w:rPr>
                <w:b/>
                <w:color w:val="FFFFFF"/>
                <w:sz w:val="20"/>
              </w:rPr>
              <w:t>Polecenie dla uczestnika</w:t>
            </w:r>
          </w:p>
        </w:tc>
        <w:tc>
          <w:tcPr>
            <w:tcW w:w="5156" w:type="dxa"/>
          </w:tcPr>
          <w:p w14:paraId="430A7553" w14:textId="77777777" w:rsidR="0035627A" w:rsidRDefault="00000000">
            <w:r>
              <w:rPr>
                <w:sz w:val="20"/>
              </w:rPr>
              <w:t>Użyj wybranego promptu z pakietu rozszerzonego dla tematu „Automatyzacja procesów księgowych i optymalizacja budżetowania” i przygotuj wynik w formie materiału biznesowego, nie tylko ogólnego opisu.</w:t>
            </w:r>
          </w:p>
        </w:tc>
      </w:tr>
      <w:tr w:rsidR="0035627A" w14:paraId="7A39709A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588A9E11" w14:textId="77777777" w:rsidR="0035627A" w:rsidRDefault="00000000">
            <w:r>
              <w:rPr>
                <w:b/>
                <w:color w:val="FFFFFF"/>
                <w:sz w:val="20"/>
              </w:rPr>
              <w:t>Oczekiwany rezultat</w:t>
            </w:r>
          </w:p>
        </w:tc>
        <w:tc>
          <w:tcPr>
            <w:tcW w:w="5156" w:type="dxa"/>
            <w:shd w:val="clear" w:color="auto" w:fill="FBF6F1"/>
          </w:tcPr>
          <w:p w14:paraId="58DEE664" w14:textId="77777777" w:rsidR="0035627A" w:rsidRDefault="00000000">
            <w:r>
              <w:rPr>
                <w:sz w:val="20"/>
              </w:rPr>
              <w:t>Rezultat powinien być konkretny, uporządkowany, przydatny dla firmy i osadzony w realnym kontekście wdrożeniowym lub decyzyjnym.</w:t>
            </w:r>
          </w:p>
        </w:tc>
      </w:tr>
      <w:tr w:rsidR="0035627A" w14:paraId="467ACA19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08A1C1D4" w14:textId="77777777" w:rsidR="0035627A" w:rsidRDefault="00000000">
            <w:r>
              <w:rPr>
                <w:b/>
                <w:color w:val="FFFFFF"/>
                <w:sz w:val="20"/>
              </w:rPr>
              <w:t>Kryteria oceny</w:t>
            </w:r>
          </w:p>
        </w:tc>
        <w:tc>
          <w:tcPr>
            <w:tcW w:w="5156" w:type="dxa"/>
          </w:tcPr>
          <w:p w14:paraId="40959B7C" w14:textId="77777777" w:rsidR="0035627A" w:rsidRDefault="00000000">
            <w:r>
              <w:rPr>
                <w:sz w:val="20"/>
              </w:rPr>
              <w:t>1) trafność merytoryczna, 2) logika struktury, 3) adekwatność biznesowa, 4) świadomość ograniczeń, 5) umiejętność doprecyzowania promptu.</w:t>
            </w:r>
          </w:p>
        </w:tc>
      </w:tr>
      <w:tr w:rsidR="0035627A" w14:paraId="5A9C5A15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6FA80A0E" w14:textId="77777777" w:rsidR="0035627A" w:rsidRDefault="00000000">
            <w:r>
              <w:rPr>
                <w:b/>
                <w:color w:val="FFFFFF"/>
                <w:sz w:val="20"/>
              </w:rPr>
              <w:t>Typowe błędy</w:t>
            </w:r>
          </w:p>
        </w:tc>
        <w:tc>
          <w:tcPr>
            <w:tcW w:w="5156" w:type="dxa"/>
            <w:shd w:val="clear" w:color="auto" w:fill="FBF6F1"/>
          </w:tcPr>
          <w:p w14:paraId="1C96A749" w14:textId="77777777" w:rsidR="0035627A" w:rsidRDefault="00000000">
            <w:r>
              <w:rPr>
                <w:sz w:val="20"/>
              </w:rPr>
              <w:t>Ogólniki, brak kryteriów sukcesu, brak rozróżnienia między teorią a wdrożeniem, ignorowanie ryzyk lub regulacji, niejasny format odpowiedzi.</w:t>
            </w:r>
          </w:p>
        </w:tc>
      </w:tr>
      <w:tr w:rsidR="0035627A" w14:paraId="313D5C97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3B38CB2B" w14:textId="77777777" w:rsidR="0035627A" w:rsidRDefault="00000000">
            <w:r>
              <w:rPr>
                <w:b/>
                <w:color w:val="FFFFFF"/>
                <w:sz w:val="20"/>
              </w:rPr>
              <w:t>Notatki trenera / audytora</w:t>
            </w:r>
          </w:p>
        </w:tc>
        <w:tc>
          <w:tcPr>
            <w:tcW w:w="5156" w:type="dxa"/>
          </w:tcPr>
          <w:p w14:paraId="0CD70DE9" w14:textId="77777777" w:rsidR="0035627A" w:rsidRDefault="00000000">
            <w:r>
              <w:rPr>
                <w:sz w:val="20"/>
              </w:rPr>
              <w:t>................................................................................</w:t>
            </w:r>
          </w:p>
        </w:tc>
      </w:tr>
    </w:tbl>
    <w:p w14:paraId="1A15E87F" w14:textId="77777777" w:rsidR="0035627A" w:rsidRDefault="0035627A"/>
    <w:p w14:paraId="5585093B" w14:textId="77777777" w:rsidR="0035627A" w:rsidRDefault="00000000">
      <w:pPr>
        <w:pStyle w:val="Nagwek2"/>
      </w:pPr>
      <w:r>
        <w:t>Scenariusz 29. AI w fintechu: systemy doradztwa inwestycyjnego i zarządzania aktywami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35627A" w14:paraId="3A5B74E0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6BC00601" w14:textId="77777777" w:rsidR="0035627A" w:rsidRDefault="00000000">
            <w:r>
              <w:rPr>
                <w:b/>
                <w:color w:val="FFFFFF"/>
                <w:sz w:val="20"/>
              </w:rPr>
              <w:t>Cel zadania</w:t>
            </w:r>
          </w:p>
        </w:tc>
        <w:tc>
          <w:tcPr>
            <w:tcW w:w="5156" w:type="dxa"/>
            <w:shd w:val="clear" w:color="auto" w:fill="FBF6F1"/>
          </w:tcPr>
          <w:p w14:paraId="40B351F2" w14:textId="77777777" w:rsidR="0035627A" w:rsidRDefault="00000000">
            <w:r>
              <w:rPr>
                <w:sz w:val="20"/>
              </w:rPr>
              <w:t>Sprawdzić praktyczne rozumienie zagadnienia: AI w fintechu: systemy doradztwa inwestycyjnego i zarządzania aktywami.</w:t>
            </w:r>
          </w:p>
        </w:tc>
      </w:tr>
      <w:tr w:rsidR="0035627A" w14:paraId="24653E2A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619F858C" w14:textId="77777777" w:rsidR="0035627A" w:rsidRDefault="00000000">
            <w:r>
              <w:rPr>
                <w:b/>
                <w:color w:val="FFFFFF"/>
                <w:sz w:val="20"/>
              </w:rPr>
              <w:lastRenderedPageBreak/>
              <w:t>Polecenie dla uczestnika</w:t>
            </w:r>
          </w:p>
        </w:tc>
        <w:tc>
          <w:tcPr>
            <w:tcW w:w="5156" w:type="dxa"/>
          </w:tcPr>
          <w:p w14:paraId="3FD33356" w14:textId="77777777" w:rsidR="0035627A" w:rsidRDefault="00000000">
            <w:r>
              <w:rPr>
                <w:sz w:val="20"/>
              </w:rPr>
              <w:t>Użyj wybranego promptu z pakietu rozszerzonego dla tematu „AI w fintechu: systemy doradztwa inwestycyjnego i zarządzania aktywami” i przygotuj wynik w formie materiału biznesowego, nie tylko ogólnego opisu.</w:t>
            </w:r>
          </w:p>
        </w:tc>
      </w:tr>
      <w:tr w:rsidR="0035627A" w14:paraId="3E1A37FE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5B0E9584" w14:textId="77777777" w:rsidR="0035627A" w:rsidRDefault="00000000">
            <w:r>
              <w:rPr>
                <w:b/>
                <w:color w:val="FFFFFF"/>
                <w:sz w:val="20"/>
              </w:rPr>
              <w:t>Oczekiwany rezultat</w:t>
            </w:r>
          </w:p>
        </w:tc>
        <w:tc>
          <w:tcPr>
            <w:tcW w:w="5156" w:type="dxa"/>
            <w:shd w:val="clear" w:color="auto" w:fill="FBF6F1"/>
          </w:tcPr>
          <w:p w14:paraId="598AD500" w14:textId="77777777" w:rsidR="0035627A" w:rsidRDefault="00000000">
            <w:r>
              <w:rPr>
                <w:sz w:val="20"/>
              </w:rPr>
              <w:t>Rezultat powinien być konkretny, uporządkowany, przydatny dla firmy i osadzony w realnym kontekście wdrożeniowym lub decyzyjnym.</w:t>
            </w:r>
          </w:p>
        </w:tc>
      </w:tr>
      <w:tr w:rsidR="0035627A" w14:paraId="20897219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0EE2E0B2" w14:textId="77777777" w:rsidR="0035627A" w:rsidRDefault="00000000">
            <w:r>
              <w:rPr>
                <w:b/>
                <w:color w:val="FFFFFF"/>
                <w:sz w:val="20"/>
              </w:rPr>
              <w:t>Kryteria oceny</w:t>
            </w:r>
          </w:p>
        </w:tc>
        <w:tc>
          <w:tcPr>
            <w:tcW w:w="5156" w:type="dxa"/>
          </w:tcPr>
          <w:p w14:paraId="30D2C2D7" w14:textId="77777777" w:rsidR="0035627A" w:rsidRDefault="00000000">
            <w:r>
              <w:rPr>
                <w:sz w:val="20"/>
              </w:rPr>
              <w:t>1) trafność merytoryczna, 2) logika struktury, 3) adekwatność biznesowa, 4) świadomość ograniczeń, 5) umiejętność doprecyzowania promptu.</w:t>
            </w:r>
          </w:p>
        </w:tc>
      </w:tr>
      <w:tr w:rsidR="0035627A" w14:paraId="2CCFF160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53EAE134" w14:textId="77777777" w:rsidR="0035627A" w:rsidRDefault="00000000">
            <w:r>
              <w:rPr>
                <w:b/>
                <w:color w:val="FFFFFF"/>
                <w:sz w:val="20"/>
              </w:rPr>
              <w:t>Typowe błędy</w:t>
            </w:r>
          </w:p>
        </w:tc>
        <w:tc>
          <w:tcPr>
            <w:tcW w:w="5156" w:type="dxa"/>
            <w:shd w:val="clear" w:color="auto" w:fill="FBF6F1"/>
          </w:tcPr>
          <w:p w14:paraId="74CE639A" w14:textId="77777777" w:rsidR="0035627A" w:rsidRDefault="00000000">
            <w:r>
              <w:rPr>
                <w:sz w:val="20"/>
              </w:rPr>
              <w:t>Ogólniki, brak kryteriów sukcesu, brak rozróżnienia między teorią a wdrożeniem, ignorowanie ryzyk lub regulacji, niejasny format odpowiedzi.</w:t>
            </w:r>
          </w:p>
        </w:tc>
      </w:tr>
      <w:tr w:rsidR="0035627A" w14:paraId="36FFC77B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406BAF0A" w14:textId="77777777" w:rsidR="0035627A" w:rsidRDefault="00000000">
            <w:r>
              <w:rPr>
                <w:b/>
                <w:color w:val="FFFFFF"/>
                <w:sz w:val="20"/>
              </w:rPr>
              <w:t>Notatki trenera / audytora</w:t>
            </w:r>
          </w:p>
        </w:tc>
        <w:tc>
          <w:tcPr>
            <w:tcW w:w="5156" w:type="dxa"/>
          </w:tcPr>
          <w:p w14:paraId="7E26F130" w14:textId="77777777" w:rsidR="0035627A" w:rsidRDefault="00000000">
            <w:r>
              <w:rPr>
                <w:sz w:val="20"/>
              </w:rPr>
              <w:t>................................................................................</w:t>
            </w:r>
          </w:p>
        </w:tc>
      </w:tr>
    </w:tbl>
    <w:p w14:paraId="0D949C11" w14:textId="77777777" w:rsidR="0035627A" w:rsidRDefault="0035627A"/>
    <w:p w14:paraId="1933FE9C" w14:textId="77777777" w:rsidR="0035627A" w:rsidRDefault="00000000">
      <w:pPr>
        <w:pStyle w:val="Nagwek2"/>
      </w:pPr>
      <w:r>
        <w:t>Scenariusz 30. Przykłady zastosowania AI w bankowości i ubezpieczeniach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35627A" w14:paraId="355B9150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7ABB769E" w14:textId="77777777" w:rsidR="0035627A" w:rsidRDefault="00000000">
            <w:r>
              <w:rPr>
                <w:b/>
                <w:color w:val="FFFFFF"/>
                <w:sz w:val="20"/>
              </w:rPr>
              <w:t>Cel zadania</w:t>
            </w:r>
          </w:p>
        </w:tc>
        <w:tc>
          <w:tcPr>
            <w:tcW w:w="5156" w:type="dxa"/>
            <w:shd w:val="clear" w:color="auto" w:fill="FBF6F1"/>
          </w:tcPr>
          <w:p w14:paraId="04C28456" w14:textId="77777777" w:rsidR="0035627A" w:rsidRDefault="00000000">
            <w:r>
              <w:rPr>
                <w:sz w:val="20"/>
              </w:rPr>
              <w:t>Sprawdzić praktyczne rozumienie zagadnienia: Przykłady zastosowania AI w bankowości i ubezpieczeniach.</w:t>
            </w:r>
          </w:p>
        </w:tc>
      </w:tr>
      <w:tr w:rsidR="0035627A" w14:paraId="7D3A4309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14E27B23" w14:textId="77777777" w:rsidR="0035627A" w:rsidRDefault="00000000">
            <w:r>
              <w:rPr>
                <w:b/>
                <w:color w:val="FFFFFF"/>
                <w:sz w:val="20"/>
              </w:rPr>
              <w:t>Polecenie dla uczestnika</w:t>
            </w:r>
          </w:p>
        </w:tc>
        <w:tc>
          <w:tcPr>
            <w:tcW w:w="5156" w:type="dxa"/>
          </w:tcPr>
          <w:p w14:paraId="4F9AB5B8" w14:textId="77777777" w:rsidR="0035627A" w:rsidRDefault="00000000">
            <w:r>
              <w:rPr>
                <w:sz w:val="20"/>
              </w:rPr>
              <w:t>Użyj wybranego promptu z pakietu rozszerzonego dla tematu „Przykłady zastosowania AI w bankowości i ubezpieczeniach” i przygotuj wynik w formie materiału biznesowego, nie tylko ogólnego opisu.</w:t>
            </w:r>
          </w:p>
        </w:tc>
      </w:tr>
      <w:tr w:rsidR="0035627A" w14:paraId="433601AD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3F2A9F63" w14:textId="77777777" w:rsidR="0035627A" w:rsidRDefault="00000000">
            <w:r>
              <w:rPr>
                <w:b/>
                <w:color w:val="FFFFFF"/>
                <w:sz w:val="20"/>
              </w:rPr>
              <w:t>Oczekiwany rezultat</w:t>
            </w:r>
          </w:p>
        </w:tc>
        <w:tc>
          <w:tcPr>
            <w:tcW w:w="5156" w:type="dxa"/>
            <w:shd w:val="clear" w:color="auto" w:fill="FBF6F1"/>
          </w:tcPr>
          <w:p w14:paraId="61318130" w14:textId="77777777" w:rsidR="0035627A" w:rsidRDefault="00000000">
            <w:r>
              <w:rPr>
                <w:sz w:val="20"/>
              </w:rPr>
              <w:t>Rezultat powinien być konkretny, uporządkowany, przydatny dla firmy i osadzony w realnym kontekście wdrożeniowym lub decyzyjnym.</w:t>
            </w:r>
          </w:p>
        </w:tc>
      </w:tr>
      <w:tr w:rsidR="0035627A" w14:paraId="684571B9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09EB31A1" w14:textId="77777777" w:rsidR="0035627A" w:rsidRDefault="00000000">
            <w:r>
              <w:rPr>
                <w:b/>
                <w:color w:val="FFFFFF"/>
                <w:sz w:val="20"/>
              </w:rPr>
              <w:t>Kryteria oceny</w:t>
            </w:r>
          </w:p>
        </w:tc>
        <w:tc>
          <w:tcPr>
            <w:tcW w:w="5156" w:type="dxa"/>
          </w:tcPr>
          <w:p w14:paraId="1EDB908F" w14:textId="77777777" w:rsidR="0035627A" w:rsidRDefault="00000000">
            <w:r>
              <w:rPr>
                <w:sz w:val="20"/>
              </w:rPr>
              <w:t>1) trafność merytoryczna, 2) logika struktury, 3) adekwatność biznesowa, 4) świadomość ograniczeń, 5) umiejętność doprecyzowania promptu.</w:t>
            </w:r>
          </w:p>
        </w:tc>
      </w:tr>
      <w:tr w:rsidR="0035627A" w14:paraId="462DDB8A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4B28B3C0" w14:textId="77777777" w:rsidR="0035627A" w:rsidRDefault="00000000">
            <w:r>
              <w:rPr>
                <w:b/>
                <w:color w:val="FFFFFF"/>
                <w:sz w:val="20"/>
              </w:rPr>
              <w:t>Typowe błędy</w:t>
            </w:r>
          </w:p>
        </w:tc>
        <w:tc>
          <w:tcPr>
            <w:tcW w:w="5156" w:type="dxa"/>
            <w:shd w:val="clear" w:color="auto" w:fill="FBF6F1"/>
          </w:tcPr>
          <w:p w14:paraId="7384BC04" w14:textId="77777777" w:rsidR="0035627A" w:rsidRDefault="00000000">
            <w:r>
              <w:rPr>
                <w:sz w:val="20"/>
              </w:rPr>
              <w:t>Ogólniki, brak kryteriów sukcesu, brak rozróżnienia między teorią a wdrożeniem, ignorowanie ryzyk lub regulacji, niejasny format odpowiedzi.</w:t>
            </w:r>
          </w:p>
        </w:tc>
      </w:tr>
      <w:tr w:rsidR="0035627A" w14:paraId="7CB7AC81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684C2129" w14:textId="77777777" w:rsidR="0035627A" w:rsidRDefault="00000000">
            <w:r>
              <w:rPr>
                <w:b/>
                <w:color w:val="FFFFFF"/>
                <w:sz w:val="20"/>
              </w:rPr>
              <w:t>Notatki trenera / audytora</w:t>
            </w:r>
          </w:p>
        </w:tc>
        <w:tc>
          <w:tcPr>
            <w:tcW w:w="5156" w:type="dxa"/>
          </w:tcPr>
          <w:p w14:paraId="4BA10E8A" w14:textId="77777777" w:rsidR="0035627A" w:rsidRDefault="00000000">
            <w:r>
              <w:rPr>
                <w:sz w:val="20"/>
              </w:rPr>
              <w:t>................................................................................</w:t>
            </w:r>
          </w:p>
        </w:tc>
      </w:tr>
    </w:tbl>
    <w:p w14:paraId="2D61D20B" w14:textId="77777777" w:rsidR="0035627A" w:rsidRDefault="0035627A"/>
    <w:p w14:paraId="1CC3A92B" w14:textId="77777777" w:rsidR="0035627A" w:rsidRDefault="00000000">
      <w:r>
        <w:br w:type="page"/>
      </w:r>
    </w:p>
    <w:p w14:paraId="193DA0CE" w14:textId="77777777" w:rsidR="0035627A" w:rsidRDefault="00000000">
      <w:pPr>
        <w:pStyle w:val="Nagwek1"/>
      </w:pPr>
      <w:r>
        <w:lastRenderedPageBreak/>
        <w:t>9. Etyka i regulacje prawne dotyczące sztucznej inteligencji</w:t>
      </w:r>
    </w:p>
    <w:p w14:paraId="6C4EAB91" w14:textId="77777777" w:rsidR="0035627A" w:rsidRDefault="00000000">
      <w:pPr>
        <w:pStyle w:val="Nagwek2"/>
      </w:pPr>
      <w:r>
        <w:t>Scenariusz 31. Ochrona danych osobowych i zgodność z regulacjami RODO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35627A" w14:paraId="7E2104E9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2118C460" w14:textId="77777777" w:rsidR="0035627A" w:rsidRDefault="00000000">
            <w:r>
              <w:rPr>
                <w:b/>
                <w:color w:val="FFFFFF"/>
                <w:sz w:val="20"/>
              </w:rPr>
              <w:t>Cel zadania</w:t>
            </w:r>
          </w:p>
        </w:tc>
        <w:tc>
          <w:tcPr>
            <w:tcW w:w="5156" w:type="dxa"/>
            <w:shd w:val="clear" w:color="auto" w:fill="FBF6F1"/>
          </w:tcPr>
          <w:p w14:paraId="4E326387" w14:textId="77777777" w:rsidR="0035627A" w:rsidRDefault="00000000">
            <w:r>
              <w:rPr>
                <w:sz w:val="20"/>
              </w:rPr>
              <w:t>Sprawdzić praktyczne rozumienie zagadnienia: Ochrona danych osobowych i zgodność z regulacjami RODO.</w:t>
            </w:r>
          </w:p>
        </w:tc>
      </w:tr>
      <w:tr w:rsidR="0035627A" w14:paraId="4EAAC407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53C65ACD" w14:textId="77777777" w:rsidR="0035627A" w:rsidRDefault="00000000">
            <w:r>
              <w:rPr>
                <w:b/>
                <w:color w:val="FFFFFF"/>
                <w:sz w:val="20"/>
              </w:rPr>
              <w:t>Polecenie dla uczestnika</w:t>
            </w:r>
          </w:p>
        </w:tc>
        <w:tc>
          <w:tcPr>
            <w:tcW w:w="5156" w:type="dxa"/>
          </w:tcPr>
          <w:p w14:paraId="7B96438F" w14:textId="77777777" w:rsidR="0035627A" w:rsidRDefault="00000000">
            <w:r>
              <w:rPr>
                <w:sz w:val="20"/>
              </w:rPr>
              <w:t>Użyj wybranego promptu z pakietu rozszerzonego dla tematu „Ochrona danych osobowych i zgodność z regulacjami RODO” i przygotuj wynik w formie materiału biznesowego, nie tylko ogólnego opisu.</w:t>
            </w:r>
          </w:p>
        </w:tc>
      </w:tr>
      <w:tr w:rsidR="0035627A" w14:paraId="6B35DA51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082F1CC9" w14:textId="77777777" w:rsidR="0035627A" w:rsidRDefault="00000000">
            <w:r>
              <w:rPr>
                <w:b/>
                <w:color w:val="FFFFFF"/>
                <w:sz w:val="20"/>
              </w:rPr>
              <w:t>Oczekiwany rezultat</w:t>
            </w:r>
          </w:p>
        </w:tc>
        <w:tc>
          <w:tcPr>
            <w:tcW w:w="5156" w:type="dxa"/>
            <w:shd w:val="clear" w:color="auto" w:fill="FBF6F1"/>
          </w:tcPr>
          <w:p w14:paraId="126FEF23" w14:textId="77777777" w:rsidR="0035627A" w:rsidRDefault="00000000">
            <w:r>
              <w:rPr>
                <w:sz w:val="20"/>
              </w:rPr>
              <w:t>Rezultat powinien być konkretny, uporządkowany, przydatny dla firmy i osadzony w realnym kontekście wdrożeniowym lub decyzyjnym.</w:t>
            </w:r>
          </w:p>
        </w:tc>
      </w:tr>
      <w:tr w:rsidR="0035627A" w14:paraId="65BBB6BC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0C055602" w14:textId="77777777" w:rsidR="0035627A" w:rsidRDefault="00000000">
            <w:r>
              <w:rPr>
                <w:b/>
                <w:color w:val="FFFFFF"/>
                <w:sz w:val="20"/>
              </w:rPr>
              <w:t>Kryteria oceny</w:t>
            </w:r>
          </w:p>
        </w:tc>
        <w:tc>
          <w:tcPr>
            <w:tcW w:w="5156" w:type="dxa"/>
          </w:tcPr>
          <w:p w14:paraId="43C13283" w14:textId="77777777" w:rsidR="0035627A" w:rsidRDefault="00000000">
            <w:r>
              <w:rPr>
                <w:sz w:val="20"/>
              </w:rPr>
              <w:t>1) trafność merytoryczna, 2) logika struktury, 3) adekwatność biznesowa, 4) świadomość ograniczeń, 5) umiejętność doprecyzowania promptu.</w:t>
            </w:r>
          </w:p>
        </w:tc>
      </w:tr>
      <w:tr w:rsidR="0035627A" w14:paraId="679BC596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6D5E40C2" w14:textId="77777777" w:rsidR="0035627A" w:rsidRDefault="00000000">
            <w:r>
              <w:rPr>
                <w:b/>
                <w:color w:val="FFFFFF"/>
                <w:sz w:val="20"/>
              </w:rPr>
              <w:t>Typowe błędy</w:t>
            </w:r>
          </w:p>
        </w:tc>
        <w:tc>
          <w:tcPr>
            <w:tcW w:w="5156" w:type="dxa"/>
            <w:shd w:val="clear" w:color="auto" w:fill="FBF6F1"/>
          </w:tcPr>
          <w:p w14:paraId="53E732FC" w14:textId="77777777" w:rsidR="0035627A" w:rsidRDefault="00000000">
            <w:r>
              <w:rPr>
                <w:sz w:val="20"/>
              </w:rPr>
              <w:t>Ogólniki, brak kryteriów sukcesu, brak rozróżnienia między teorią a wdrożeniem, ignorowanie ryzyk lub regulacji, niejasny format odpowiedzi.</w:t>
            </w:r>
          </w:p>
        </w:tc>
      </w:tr>
      <w:tr w:rsidR="0035627A" w14:paraId="3B6EF3AB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5DF7F5BD" w14:textId="77777777" w:rsidR="0035627A" w:rsidRDefault="00000000">
            <w:r>
              <w:rPr>
                <w:b/>
                <w:color w:val="FFFFFF"/>
                <w:sz w:val="20"/>
              </w:rPr>
              <w:t>Notatki trenera / audytora</w:t>
            </w:r>
          </w:p>
        </w:tc>
        <w:tc>
          <w:tcPr>
            <w:tcW w:w="5156" w:type="dxa"/>
          </w:tcPr>
          <w:p w14:paraId="0C9B433B" w14:textId="77777777" w:rsidR="0035627A" w:rsidRDefault="00000000">
            <w:r>
              <w:rPr>
                <w:sz w:val="20"/>
              </w:rPr>
              <w:t>................................................................................</w:t>
            </w:r>
          </w:p>
        </w:tc>
      </w:tr>
    </w:tbl>
    <w:p w14:paraId="2A86BAAB" w14:textId="77777777" w:rsidR="0035627A" w:rsidRDefault="0035627A"/>
    <w:p w14:paraId="0DB3F9E8" w14:textId="77777777" w:rsidR="0035627A" w:rsidRDefault="00000000">
      <w:pPr>
        <w:pStyle w:val="Nagwek2"/>
      </w:pPr>
      <w:r>
        <w:t>Scenariusz 32. AI a prywatność użytkowników – jak zapobiegać nadużyciom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35627A" w14:paraId="0CF4268B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4C86ED35" w14:textId="77777777" w:rsidR="0035627A" w:rsidRDefault="00000000">
            <w:r>
              <w:rPr>
                <w:b/>
                <w:color w:val="FFFFFF"/>
                <w:sz w:val="20"/>
              </w:rPr>
              <w:t>Cel zadania</w:t>
            </w:r>
          </w:p>
        </w:tc>
        <w:tc>
          <w:tcPr>
            <w:tcW w:w="5156" w:type="dxa"/>
            <w:shd w:val="clear" w:color="auto" w:fill="FBF6F1"/>
          </w:tcPr>
          <w:p w14:paraId="6F46DF5F" w14:textId="77777777" w:rsidR="0035627A" w:rsidRDefault="00000000">
            <w:r>
              <w:rPr>
                <w:sz w:val="20"/>
              </w:rPr>
              <w:t>Sprawdzić praktyczne rozumienie zagadnienia: AI a prywatność użytkowników – jak zapobiegać nadużyciom.</w:t>
            </w:r>
          </w:p>
        </w:tc>
      </w:tr>
      <w:tr w:rsidR="0035627A" w14:paraId="1AAB97F0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0D774CAF" w14:textId="77777777" w:rsidR="0035627A" w:rsidRDefault="00000000">
            <w:r>
              <w:rPr>
                <w:b/>
                <w:color w:val="FFFFFF"/>
                <w:sz w:val="20"/>
              </w:rPr>
              <w:t>Polecenie dla uczestnika</w:t>
            </w:r>
          </w:p>
        </w:tc>
        <w:tc>
          <w:tcPr>
            <w:tcW w:w="5156" w:type="dxa"/>
          </w:tcPr>
          <w:p w14:paraId="34C5932B" w14:textId="77777777" w:rsidR="0035627A" w:rsidRDefault="00000000">
            <w:r>
              <w:rPr>
                <w:sz w:val="20"/>
              </w:rPr>
              <w:t>Użyj wybranego promptu z pakietu rozszerzonego dla tematu „AI a prywatność użytkowników – jak zapobiegać nadużyciom” i przygotuj wynik w formie materiału biznesowego, nie tylko ogólnego opisu.</w:t>
            </w:r>
          </w:p>
        </w:tc>
      </w:tr>
      <w:tr w:rsidR="0035627A" w14:paraId="0EAF0021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43F09852" w14:textId="77777777" w:rsidR="0035627A" w:rsidRDefault="00000000">
            <w:r>
              <w:rPr>
                <w:b/>
                <w:color w:val="FFFFFF"/>
                <w:sz w:val="20"/>
              </w:rPr>
              <w:t>Oczekiwany rezultat</w:t>
            </w:r>
          </w:p>
        </w:tc>
        <w:tc>
          <w:tcPr>
            <w:tcW w:w="5156" w:type="dxa"/>
            <w:shd w:val="clear" w:color="auto" w:fill="FBF6F1"/>
          </w:tcPr>
          <w:p w14:paraId="00105C3B" w14:textId="77777777" w:rsidR="0035627A" w:rsidRDefault="00000000">
            <w:r>
              <w:rPr>
                <w:sz w:val="20"/>
              </w:rPr>
              <w:t>Rezultat powinien być konkretny, uporządkowany, przydatny dla firmy i osadzony w realnym kontekście wdrożeniowym lub decyzyjnym.</w:t>
            </w:r>
          </w:p>
        </w:tc>
      </w:tr>
      <w:tr w:rsidR="0035627A" w14:paraId="563F7F80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6AA4AA69" w14:textId="77777777" w:rsidR="0035627A" w:rsidRDefault="00000000">
            <w:r>
              <w:rPr>
                <w:b/>
                <w:color w:val="FFFFFF"/>
                <w:sz w:val="20"/>
              </w:rPr>
              <w:t>Kryteria oceny</w:t>
            </w:r>
          </w:p>
        </w:tc>
        <w:tc>
          <w:tcPr>
            <w:tcW w:w="5156" w:type="dxa"/>
          </w:tcPr>
          <w:p w14:paraId="4A2A5D06" w14:textId="77777777" w:rsidR="0035627A" w:rsidRDefault="00000000">
            <w:r>
              <w:rPr>
                <w:sz w:val="20"/>
              </w:rPr>
              <w:t>1) trafność merytoryczna, 2) logika struktury, 3) adekwatność biznesowa, 4) świadomość ograniczeń, 5) umiejętność doprecyzowania promptu.</w:t>
            </w:r>
          </w:p>
        </w:tc>
      </w:tr>
      <w:tr w:rsidR="0035627A" w14:paraId="30BA06F3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5D0B46E9" w14:textId="77777777" w:rsidR="0035627A" w:rsidRDefault="00000000">
            <w:r>
              <w:rPr>
                <w:b/>
                <w:color w:val="FFFFFF"/>
                <w:sz w:val="20"/>
              </w:rPr>
              <w:t>Typowe błędy</w:t>
            </w:r>
          </w:p>
        </w:tc>
        <w:tc>
          <w:tcPr>
            <w:tcW w:w="5156" w:type="dxa"/>
            <w:shd w:val="clear" w:color="auto" w:fill="FBF6F1"/>
          </w:tcPr>
          <w:p w14:paraId="14AC4AB0" w14:textId="77777777" w:rsidR="0035627A" w:rsidRDefault="00000000">
            <w:r>
              <w:rPr>
                <w:sz w:val="20"/>
              </w:rPr>
              <w:t>Ogólniki, brak kryteriów sukcesu, brak rozróżnienia między teorią a wdrożeniem, ignorowanie ryzyk lub regulacji, niejasny format odpowiedzi.</w:t>
            </w:r>
          </w:p>
        </w:tc>
      </w:tr>
      <w:tr w:rsidR="0035627A" w14:paraId="53A92631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6BA956EA" w14:textId="77777777" w:rsidR="0035627A" w:rsidRDefault="00000000">
            <w:r>
              <w:rPr>
                <w:b/>
                <w:color w:val="FFFFFF"/>
                <w:sz w:val="20"/>
              </w:rPr>
              <w:t>Notatki trenera / audytora</w:t>
            </w:r>
          </w:p>
        </w:tc>
        <w:tc>
          <w:tcPr>
            <w:tcW w:w="5156" w:type="dxa"/>
          </w:tcPr>
          <w:p w14:paraId="5A784984" w14:textId="77777777" w:rsidR="0035627A" w:rsidRDefault="00000000">
            <w:r>
              <w:rPr>
                <w:sz w:val="20"/>
              </w:rPr>
              <w:t>................................................................................</w:t>
            </w:r>
          </w:p>
        </w:tc>
      </w:tr>
    </w:tbl>
    <w:p w14:paraId="1B2B0C75" w14:textId="77777777" w:rsidR="0035627A" w:rsidRDefault="0035627A"/>
    <w:p w14:paraId="5D899222" w14:textId="77777777" w:rsidR="0035627A" w:rsidRDefault="00000000">
      <w:pPr>
        <w:pStyle w:val="Nagwek2"/>
      </w:pPr>
      <w:r>
        <w:t>Scenariusz 33. Odpowiedzialność prawna za decyzje podejmowane przez AI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35627A" w14:paraId="2F39DBB1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01B813F2" w14:textId="77777777" w:rsidR="0035627A" w:rsidRDefault="00000000">
            <w:r>
              <w:rPr>
                <w:b/>
                <w:color w:val="FFFFFF"/>
                <w:sz w:val="20"/>
              </w:rPr>
              <w:t>Cel zadania</w:t>
            </w:r>
          </w:p>
        </w:tc>
        <w:tc>
          <w:tcPr>
            <w:tcW w:w="5156" w:type="dxa"/>
            <w:shd w:val="clear" w:color="auto" w:fill="FBF6F1"/>
          </w:tcPr>
          <w:p w14:paraId="0DE1EC7B" w14:textId="77777777" w:rsidR="0035627A" w:rsidRDefault="00000000">
            <w:r>
              <w:rPr>
                <w:sz w:val="20"/>
              </w:rPr>
              <w:t>Sprawdzić praktyczne rozumienie zagadnienia: Odpowiedzialność prawna za decyzje podejmowane przez AI.</w:t>
            </w:r>
          </w:p>
        </w:tc>
      </w:tr>
      <w:tr w:rsidR="0035627A" w14:paraId="51444024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59ADD7D6" w14:textId="77777777" w:rsidR="0035627A" w:rsidRDefault="00000000">
            <w:r>
              <w:rPr>
                <w:b/>
                <w:color w:val="FFFFFF"/>
                <w:sz w:val="20"/>
              </w:rPr>
              <w:t>Polecenie dla uczestnika</w:t>
            </w:r>
          </w:p>
        </w:tc>
        <w:tc>
          <w:tcPr>
            <w:tcW w:w="5156" w:type="dxa"/>
          </w:tcPr>
          <w:p w14:paraId="7D3E11F8" w14:textId="77777777" w:rsidR="0035627A" w:rsidRDefault="00000000">
            <w:r>
              <w:rPr>
                <w:sz w:val="20"/>
              </w:rPr>
              <w:t xml:space="preserve">Użyj wybranego promptu z pakietu rozszerzonego dla tematu „Odpowiedzialność prawna za decyzje </w:t>
            </w:r>
            <w:r>
              <w:rPr>
                <w:sz w:val="20"/>
              </w:rPr>
              <w:lastRenderedPageBreak/>
              <w:t>podejmowane przez AI” i przygotuj wynik w formie materiału biznesowego, nie tylko ogólnego opisu.</w:t>
            </w:r>
          </w:p>
        </w:tc>
      </w:tr>
      <w:tr w:rsidR="0035627A" w14:paraId="35CA5536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425D9865" w14:textId="77777777" w:rsidR="0035627A" w:rsidRDefault="00000000">
            <w:r>
              <w:rPr>
                <w:b/>
                <w:color w:val="FFFFFF"/>
                <w:sz w:val="20"/>
              </w:rPr>
              <w:lastRenderedPageBreak/>
              <w:t>Oczekiwany rezultat</w:t>
            </w:r>
          </w:p>
        </w:tc>
        <w:tc>
          <w:tcPr>
            <w:tcW w:w="5156" w:type="dxa"/>
            <w:shd w:val="clear" w:color="auto" w:fill="FBF6F1"/>
          </w:tcPr>
          <w:p w14:paraId="1BAC2313" w14:textId="77777777" w:rsidR="0035627A" w:rsidRDefault="00000000">
            <w:r>
              <w:rPr>
                <w:sz w:val="20"/>
              </w:rPr>
              <w:t>Rezultat powinien być konkretny, uporządkowany, przydatny dla firmy i osadzony w realnym kontekście wdrożeniowym lub decyzyjnym.</w:t>
            </w:r>
          </w:p>
        </w:tc>
      </w:tr>
      <w:tr w:rsidR="0035627A" w14:paraId="0DA9E4C2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2E33D322" w14:textId="77777777" w:rsidR="0035627A" w:rsidRDefault="00000000">
            <w:r>
              <w:rPr>
                <w:b/>
                <w:color w:val="FFFFFF"/>
                <w:sz w:val="20"/>
              </w:rPr>
              <w:t>Kryteria oceny</w:t>
            </w:r>
          </w:p>
        </w:tc>
        <w:tc>
          <w:tcPr>
            <w:tcW w:w="5156" w:type="dxa"/>
          </w:tcPr>
          <w:p w14:paraId="15378304" w14:textId="77777777" w:rsidR="0035627A" w:rsidRDefault="00000000">
            <w:r>
              <w:rPr>
                <w:sz w:val="20"/>
              </w:rPr>
              <w:t>1) trafność merytoryczna, 2) logika struktury, 3) adekwatność biznesowa, 4) świadomość ograniczeń, 5) umiejętność doprecyzowania promptu.</w:t>
            </w:r>
          </w:p>
        </w:tc>
      </w:tr>
      <w:tr w:rsidR="0035627A" w14:paraId="7E02117A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49B991B6" w14:textId="77777777" w:rsidR="0035627A" w:rsidRDefault="00000000">
            <w:r>
              <w:rPr>
                <w:b/>
                <w:color w:val="FFFFFF"/>
                <w:sz w:val="20"/>
              </w:rPr>
              <w:t>Typowe błędy</w:t>
            </w:r>
          </w:p>
        </w:tc>
        <w:tc>
          <w:tcPr>
            <w:tcW w:w="5156" w:type="dxa"/>
            <w:shd w:val="clear" w:color="auto" w:fill="FBF6F1"/>
          </w:tcPr>
          <w:p w14:paraId="6F17C589" w14:textId="77777777" w:rsidR="0035627A" w:rsidRDefault="00000000">
            <w:r>
              <w:rPr>
                <w:sz w:val="20"/>
              </w:rPr>
              <w:t>Ogólniki, brak kryteriów sukcesu, brak rozróżnienia między teorią a wdrożeniem, ignorowanie ryzyk lub regulacji, niejasny format odpowiedzi.</w:t>
            </w:r>
          </w:p>
        </w:tc>
      </w:tr>
      <w:tr w:rsidR="0035627A" w14:paraId="556F35F2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30656723" w14:textId="77777777" w:rsidR="0035627A" w:rsidRDefault="00000000">
            <w:r>
              <w:rPr>
                <w:b/>
                <w:color w:val="FFFFFF"/>
                <w:sz w:val="20"/>
              </w:rPr>
              <w:t>Notatki trenera / audytora</w:t>
            </w:r>
          </w:p>
        </w:tc>
        <w:tc>
          <w:tcPr>
            <w:tcW w:w="5156" w:type="dxa"/>
          </w:tcPr>
          <w:p w14:paraId="3D328042" w14:textId="77777777" w:rsidR="0035627A" w:rsidRDefault="00000000">
            <w:r>
              <w:rPr>
                <w:sz w:val="20"/>
              </w:rPr>
              <w:t>................................................................................</w:t>
            </w:r>
          </w:p>
        </w:tc>
      </w:tr>
    </w:tbl>
    <w:p w14:paraId="26757A2E" w14:textId="77777777" w:rsidR="0035627A" w:rsidRDefault="0035627A"/>
    <w:p w14:paraId="03DCF475" w14:textId="77777777" w:rsidR="0035627A" w:rsidRDefault="00000000">
      <w:pPr>
        <w:pStyle w:val="Nagwek2"/>
      </w:pPr>
      <w:r>
        <w:t>Scenariusz 34. Standardy etyczne w stosowaniu sztucznej inteligencji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35627A" w14:paraId="09DA3A52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4E9AD364" w14:textId="77777777" w:rsidR="0035627A" w:rsidRDefault="00000000">
            <w:r>
              <w:rPr>
                <w:b/>
                <w:color w:val="FFFFFF"/>
                <w:sz w:val="20"/>
              </w:rPr>
              <w:t>Cel zadania</w:t>
            </w:r>
          </w:p>
        </w:tc>
        <w:tc>
          <w:tcPr>
            <w:tcW w:w="5156" w:type="dxa"/>
            <w:shd w:val="clear" w:color="auto" w:fill="FBF6F1"/>
          </w:tcPr>
          <w:p w14:paraId="24AC8796" w14:textId="77777777" w:rsidR="0035627A" w:rsidRDefault="00000000">
            <w:r>
              <w:rPr>
                <w:sz w:val="20"/>
              </w:rPr>
              <w:t>Sprawdzić praktyczne rozumienie zagadnienia: Standardy etyczne w stosowaniu sztucznej inteligencji.</w:t>
            </w:r>
          </w:p>
        </w:tc>
      </w:tr>
      <w:tr w:rsidR="0035627A" w14:paraId="53B7BC18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13FC1171" w14:textId="77777777" w:rsidR="0035627A" w:rsidRDefault="00000000">
            <w:r>
              <w:rPr>
                <w:b/>
                <w:color w:val="FFFFFF"/>
                <w:sz w:val="20"/>
              </w:rPr>
              <w:t>Polecenie dla uczestnika</w:t>
            </w:r>
          </w:p>
        </w:tc>
        <w:tc>
          <w:tcPr>
            <w:tcW w:w="5156" w:type="dxa"/>
          </w:tcPr>
          <w:p w14:paraId="4835D1A0" w14:textId="77777777" w:rsidR="0035627A" w:rsidRDefault="00000000">
            <w:r>
              <w:rPr>
                <w:sz w:val="20"/>
              </w:rPr>
              <w:t>Użyj wybranego promptu z pakietu rozszerzonego dla tematu „Standardy etyczne w stosowaniu sztucznej inteligencji” i przygotuj wynik w formie materiału biznesowego, nie tylko ogólnego opisu.</w:t>
            </w:r>
          </w:p>
        </w:tc>
      </w:tr>
      <w:tr w:rsidR="0035627A" w14:paraId="50B99B3E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4AB7BDCF" w14:textId="77777777" w:rsidR="0035627A" w:rsidRDefault="00000000">
            <w:r>
              <w:rPr>
                <w:b/>
                <w:color w:val="FFFFFF"/>
                <w:sz w:val="20"/>
              </w:rPr>
              <w:t>Oczekiwany rezultat</w:t>
            </w:r>
          </w:p>
        </w:tc>
        <w:tc>
          <w:tcPr>
            <w:tcW w:w="5156" w:type="dxa"/>
            <w:shd w:val="clear" w:color="auto" w:fill="FBF6F1"/>
          </w:tcPr>
          <w:p w14:paraId="05F986EB" w14:textId="77777777" w:rsidR="0035627A" w:rsidRDefault="00000000">
            <w:r>
              <w:rPr>
                <w:sz w:val="20"/>
              </w:rPr>
              <w:t>Rezultat powinien być konkretny, uporządkowany, przydatny dla firmy i osadzony w realnym kontekście wdrożeniowym lub decyzyjnym.</w:t>
            </w:r>
          </w:p>
        </w:tc>
      </w:tr>
      <w:tr w:rsidR="0035627A" w14:paraId="799BC666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7B858A5D" w14:textId="77777777" w:rsidR="0035627A" w:rsidRDefault="00000000">
            <w:r>
              <w:rPr>
                <w:b/>
                <w:color w:val="FFFFFF"/>
                <w:sz w:val="20"/>
              </w:rPr>
              <w:t>Kryteria oceny</w:t>
            </w:r>
          </w:p>
        </w:tc>
        <w:tc>
          <w:tcPr>
            <w:tcW w:w="5156" w:type="dxa"/>
          </w:tcPr>
          <w:p w14:paraId="4D1A00C1" w14:textId="77777777" w:rsidR="0035627A" w:rsidRDefault="00000000">
            <w:r>
              <w:rPr>
                <w:sz w:val="20"/>
              </w:rPr>
              <w:t>1) trafność merytoryczna, 2) logika struktury, 3) adekwatność biznesowa, 4) świadomość ograniczeń, 5) umiejętność doprecyzowania promptu.</w:t>
            </w:r>
          </w:p>
        </w:tc>
      </w:tr>
      <w:tr w:rsidR="0035627A" w14:paraId="14C49A96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68173289" w14:textId="77777777" w:rsidR="0035627A" w:rsidRDefault="00000000">
            <w:r>
              <w:rPr>
                <w:b/>
                <w:color w:val="FFFFFF"/>
                <w:sz w:val="20"/>
              </w:rPr>
              <w:t>Typowe błędy</w:t>
            </w:r>
          </w:p>
        </w:tc>
        <w:tc>
          <w:tcPr>
            <w:tcW w:w="5156" w:type="dxa"/>
            <w:shd w:val="clear" w:color="auto" w:fill="FBF6F1"/>
          </w:tcPr>
          <w:p w14:paraId="5CFA98CB" w14:textId="77777777" w:rsidR="0035627A" w:rsidRDefault="00000000">
            <w:r>
              <w:rPr>
                <w:sz w:val="20"/>
              </w:rPr>
              <w:t>Ogólniki, brak kryteriów sukcesu, brak rozróżnienia między teorią a wdrożeniem, ignorowanie ryzyk lub regulacji, niejasny format odpowiedzi.</w:t>
            </w:r>
          </w:p>
        </w:tc>
      </w:tr>
      <w:tr w:rsidR="0035627A" w14:paraId="47201E00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556B231D" w14:textId="77777777" w:rsidR="0035627A" w:rsidRDefault="00000000">
            <w:r>
              <w:rPr>
                <w:b/>
                <w:color w:val="FFFFFF"/>
                <w:sz w:val="20"/>
              </w:rPr>
              <w:t>Notatki trenera / audytora</w:t>
            </w:r>
          </w:p>
        </w:tc>
        <w:tc>
          <w:tcPr>
            <w:tcW w:w="5156" w:type="dxa"/>
          </w:tcPr>
          <w:p w14:paraId="0A2EF956" w14:textId="77777777" w:rsidR="0035627A" w:rsidRDefault="00000000">
            <w:r>
              <w:rPr>
                <w:sz w:val="20"/>
              </w:rPr>
              <w:t>................................................................................</w:t>
            </w:r>
          </w:p>
        </w:tc>
      </w:tr>
    </w:tbl>
    <w:p w14:paraId="362BC3F6" w14:textId="77777777" w:rsidR="0035627A" w:rsidRDefault="0035627A"/>
    <w:p w14:paraId="480985AA" w14:textId="77777777" w:rsidR="0035627A" w:rsidRDefault="00000000">
      <w:r>
        <w:br w:type="page"/>
      </w:r>
    </w:p>
    <w:p w14:paraId="3059A7AC" w14:textId="77777777" w:rsidR="0035627A" w:rsidRDefault="00000000">
      <w:pPr>
        <w:pStyle w:val="Nagwek1"/>
      </w:pPr>
      <w:r>
        <w:lastRenderedPageBreak/>
        <w:t>10. Jak skutecznie wdrażać AI w organizacji</w:t>
      </w:r>
    </w:p>
    <w:p w14:paraId="7A822DF3" w14:textId="77777777" w:rsidR="0035627A" w:rsidRDefault="00000000">
      <w:pPr>
        <w:pStyle w:val="Nagwek2"/>
      </w:pPr>
      <w:r>
        <w:t>Scenariusz 35. Proces wdrażania AI – analiza potrzeb i wybór technologii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35627A" w14:paraId="72257C8D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6F29B384" w14:textId="77777777" w:rsidR="0035627A" w:rsidRDefault="00000000">
            <w:r>
              <w:rPr>
                <w:b/>
                <w:color w:val="FFFFFF"/>
                <w:sz w:val="20"/>
              </w:rPr>
              <w:t>Cel zadania</w:t>
            </w:r>
          </w:p>
        </w:tc>
        <w:tc>
          <w:tcPr>
            <w:tcW w:w="5156" w:type="dxa"/>
            <w:shd w:val="clear" w:color="auto" w:fill="FBF6F1"/>
          </w:tcPr>
          <w:p w14:paraId="2DD8D30E" w14:textId="77777777" w:rsidR="0035627A" w:rsidRDefault="00000000">
            <w:r>
              <w:rPr>
                <w:sz w:val="20"/>
              </w:rPr>
              <w:t>Sprawdzić praktyczne rozumienie zagadnienia: Proces wdrażania AI – analiza potrzeb i wybór technologii.</w:t>
            </w:r>
          </w:p>
        </w:tc>
      </w:tr>
      <w:tr w:rsidR="0035627A" w14:paraId="5EAC557C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23281D78" w14:textId="77777777" w:rsidR="0035627A" w:rsidRDefault="00000000">
            <w:r>
              <w:rPr>
                <w:b/>
                <w:color w:val="FFFFFF"/>
                <w:sz w:val="20"/>
              </w:rPr>
              <w:t>Polecenie dla uczestnika</w:t>
            </w:r>
          </w:p>
        </w:tc>
        <w:tc>
          <w:tcPr>
            <w:tcW w:w="5156" w:type="dxa"/>
          </w:tcPr>
          <w:p w14:paraId="54FF3BF7" w14:textId="77777777" w:rsidR="0035627A" w:rsidRDefault="00000000">
            <w:r>
              <w:rPr>
                <w:sz w:val="20"/>
              </w:rPr>
              <w:t>Użyj wybranego promptu z pakietu rozszerzonego dla tematu „Proces wdrażania AI – analiza potrzeb i wybór technologii” i przygotuj wynik w formie materiału biznesowego, nie tylko ogólnego opisu.</w:t>
            </w:r>
          </w:p>
        </w:tc>
      </w:tr>
      <w:tr w:rsidR="0035627A" w14:paraId="482C1295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14585F53" w14:textId="77777777" w:rsidR="0035627A" w:rsidRDefault="00000000">
            <w:r>
              <w:rPr>
                <w:b/>
                <w:color w:val="FFFFFF"/>
                <w:sz w:val="20"/>
              </w:rPr>
              <w:t>Oczekiwany rezultat</w:t>
            </w:r>
          </w:p>
        </w:tc>
        <w:tc>
          <w:tcPr>
            <w:tcW w:w="5156" w:type="dxa"/>
            <w:shd w:val="clear" w:color="auto" w:fill="FBF6F1"/>
          </w:tcPr>
          <w:p w14:paraId="1D4DAE7F" w14:textId="77777777" w:rsidR="0035627A" w:rsidRDefault="00000000">
            <w:r>
              <w:rPr>
                <w:sz w:val="20"/>
              </w:rPr>
              <w:t>Rezultat powinien być konkretny, uporządkowany, przydatny dla firmy i osadzony w realnym kontekście wdrożeniowym lub decyzyjnym.</w:t>
            </w:r>
          </w:p>
        </w:tc>
      </w:tr>
      <w:tr w:rsidR="0035627A" w14:paraId="3F5C74E2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5DD1ACCD" w14:textId="77777777" w:rsidR="0035627A" w:rsidRDefault="00000000">
            <w:r>
              <w:rPr>
                <w:b/>
                <w:color w:val="FFFFFF"/>
                <w:sz w:val="20"/>
              </w:rPr>
              <w:t>Kryteria oceny</w:t>
            </w:r>
          </w:p>
        </w:tc>
        <w:tc>
          <w:tcPr>
            <w:tcW w:w="5156" w:type="dxa"/>
          </w:tcPr>
          <w:p w14:paraId="4FDF2A09" w14:textId="77777777" w:rsidR="0035627A" w:rsidRDefault="00000000">
            <w:r>
              <w:rPr>
                <w:sz w:val="20"/>
              </w:rPr>
              <w:t>1) trafność merytoryczna, 2) logika struktury, 3) adekwatność biznesowa, 4) świadomość ograniczeń, 5) umiejętność doprecyzowania promptu.</w:t>
            </w:r>
          </w:p>
        </w:tc>
      </w:tr>
      <w:tr w:rsidR="0035627A" w14:paraId="1AA8748B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58FCE53B" w14:textId="77777777" w:rsidR="0035627A" w:rsidRDefault="00000000">
            <w:r>
              <w:rPr>
                <w:b/>
                <w:color w:val="FFFFFF"/>
                <w:sz w:val="20"/>
              </w:rPr>
              <w:t>Typowe błędy</w:t>
            </w:r>
          </w:p>
        </w:tc>
        <w:tc>
          <w:tcPr>
            <w:tcW w:w="5156" w:type="dxa"/>
            <w:shd w:val="clear" w:color="auto" w:fill="FBF6F1"/>
          </w:tcPr>
          <w:p w14:paraId="78F2EE2F" w14:textId="77777777" w:rsidR="0035627A" w:rsidRDefault="00000000">
            <w:r>
              <w:rPr>
                <w:sz w:val="20"/>
              </w:rPr>
              <w:t>Ogólniki, brak kryteriów sukcesu, brak rozróżnienia między teorią a wdrożeniem, ignorowanie ryzyk lub regulacji, niejasny format odpowiedzi.</w:t>
            </w:r>
          </w:p>
        </w:tc>
      </w:tr>
      <w:tr w:rsidR="0035627A" w14:paraId="1F956169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4B8BA886" w14:textId="77777777" w:rsidR="0035627A" w:rsidRDefault="00000000">
            <w:r>
              <w:rPr>
                <w:b/>
                <w:color w:val="FFFFFF"/>
                <w:sz w:val="20"/>
              </w:rPr>
              <w:t>Notatki trenera / audytora</w:t>
            </w:r>
          </w:p>
        </w:tc>
        <w:tc>
          <w:tcPr>
            <w:tcW w:w="5156" w:type="dxa"/>
          </w:tcPr>
          <w:p w14:paraId="47CD0714" w14:textId="77777777" w:rsidR="0035627A" w:rsidRDefault="00000000">
            <w:r>
              <w:rPr>
                <w:sz w:val="20"/>
              </w:rPr>
              <w:t>................................................................................</w:t>
            </w:r>
          </w:p>
        </w:tc>
      </w:tr>
    </w:tbl>
    <w:p w14:paraId="40C6B623" w14:textId="77777777" w:rsidR="0035627A" w:rsidRDefault="0035627A"/>
    <w:p w14:paraId="22463103" w14:textId="77777777" w:rsidR="0035627A" w:rsidRDefault="00000000">
      <w:pPr>
        <w:pStyle w:val="Nagwek2"/>
      </w:pPr>
      <w:r>
        <w:t>Scenariusz 36. Szkolenie pracowników i zarządzanie zmianą w organizacji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35627A" w14:paraId="07260D73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79D300D3" w14:textId="77777777" w:rsidR="0035627A" w:rsidRDefault="00000000">
            <w:r>
              <w:rPr>
                <w:b/>
                <w:color w:val="FFFFFF"/>
                <w:sz w:val="20"/>
              </w:rPr>
              <w:t>Cel zadania</w:t>
            </w:r>
          </w:p>
        </w:tc>
        <w:tc>
          <w:tcPr>
            <w:tcW w:w="5156" w:type="dxa"/>
            <w:shd w:val="clear" w:color="auto" w:fill="FBF6F1"/>
          </w:tcPr>
          <w:p w14:paraId="2ED39C75" w14:textId="77777777" w:rsidR="0035627A" w:rsidRDefault="00000000">
            <w:r>
              <w:rPr>
                <w:sz w:val="20"/>
              </w:rPr>
              <w:t>Sprawdzić praktyczne rozumienie zagadnienia: Szkolenie pracowników i zarządzanie zmianą w organizacji.</w:t>
            </w:r>
          </w:p>
        </w:tc>
      </w:tr>
      <w:tr w:rsidR="0035627A" w14:paraId="001480E4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59DE9931" w14:textId="77777777" w:rsidR="0035627A" w:rsidRDefault="00000000">
            <w:r>
              <w:rPr>
                <w:b/>
                <w:color w:val="FFFFFF"/>
                <w:sz w:val="20"/>
              </w:rPr>
              <w:t>Polecenie dla uczestnika</w:t>
            </w:r>
          </w:p>
        </w:tc>
        <w:tc>
          <w:tcPr>
            <w:tcW w:w="5156" w:type="dxa"/>
          </w:tcPr>
          <w:p w14:paraId="4BA7D147" w14:textId="77777777" w:rsidR="0035627A" w:rsidRDefault="00000000">
            <w:r>
              <w:rPr>
                <w:sz w:val="20"/>
              </w:rPr>
              <w:t>Użyj wybranego promptu z pakietu rozszerzonego dla tematu „Szkolenie pracowników i zarządzanie zmianą w organizacji” i przygotuj wynik w formie materiału biznesowego, nie tylko ogólnego opisu.</w:t>
            </w:r>
          </w:p>
        </w:tc>
      </w:tr>
      <w:tr w:rsidR="0035627A" w14:paraId="18F0FAA0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2DA1541D" w14:textId="77777777" w:rsidR="0035627A" w:rsidRDefault="00000000">
            <w:r>
              <w:rPr>
                <w:b/>
                <w:color w:val="FFFFFF"/>
                <w:sz w:val="20"/>
              </w:rPr>
              <w:t>Oczekiwany rezultat</w:t>
            </w:r>
          </w:p>
        </w:tc>
        <w:tc>
          <w:tcPr>
            <w:tcW w:w="5156" w:type="dxa"/>
            <w:shd w:val="clear" w:color="auto" w:fill="FBF6F1"/>
          </w:tcPr>
          <w:p w14:paraId="2124B99A" w14:textId="77777777" w:rsidR="0035627A" w:rsidRDefault="00000000">
            <w:r>
              <w:rPr>
                <w:sz w:val="20"/>
              </w:rPr>
              <w:t>Rezultat powinien być konkretny, uporządkowany, przydatny dla firmy i osadzony w realnym kontekście wdrożeniowym lub decyzyjnym.</w:t>
            </w:r>
          </w:p>
        </w:tc>
      </w:tr>
      <w:tr w:rsidR="0035627A" w14:paraId="65F304EB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6FCB9002" w14:textId="77777777" w:rsidR="0035627A" w:rsidRDefault="00000000">
            <w:r>
              <w:rPr>
                <w:b/>
                <w:color w:val="FFFFFF"/>
                <w:sz w:val="20"/>
              </w:rPr>
              <w:t>Kryteria oceny</w:t>
            </w:r>
          </w:p>
        </w:tc>
        <w:tc>
          <w:tcPr>
            <w:tcW w:w="5156" w:type="dxa"/>
          </w:tcPr>
          <w:p w14:paraId="6F608C4B" w14:textId="77777777" w:rsidR="0035627A" w:rsidRDefault="00000000">
            <w:r>
              <w:rPr>
                <w:sz w:val="20"/>
              </w:rPr>
              <w:t>1) trafność merytoryczna, 2) logika struktury, 3) adekwatność biznesowa, 4) świadomość ograniczeń, 5) umiejętność doprecyzowania promptu.</w:t>
            </w:r>
          </w:p>
        </w:tc>
      </w:tr>
      <w:tr w:rsidR="0035627A" w14:paraId="0430252F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371085F6" w14:textId="77777777" w:rsidR="0035627A" w:rsidRDefault="00000000">
            <w:r>
              <w:rPr>
                <w:b/>
                <w:color w:val="FFFFFF"/>
                <w:sz w:val="20"/>
              </w:rPr>
              <w:t>Typowe błędy</w:t>
            </w:r>
          </w:p>
        </w:tc>
        <w:tc>
          <w:tcPr>
            <w:tcW w:w="5156" w:type="dxa"/>
            <w:shd w:val="clear" w:color="auto" w:fill="FBF6F1"/>
          </w:tcPr>
          <w:p w14:paraId="0FEFF900" w14:textId="77777777" w:rsidR="0035627A" w:rsidRDefault="00000000">
            <w:r>
              <w:rPr>
                <w:sz w:val="20"/>
              </w:rPr>
              <w:t>Ogólniki, brak kryteriów sukcesu, brak rozróżnienia między teorią a wdrożeniem, ignorowanie ryzyk lub regulacji, niejasny format odpowiedzi.</w:t>
            </w:r>
          </w:p>
        </w:tc>
      </w:tr>
      <w:tr w:rsidR="0035627A" w14:paraId="0E2D8D11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460F27AF" w14:textId="77777777" w:rsidR="0035627A" w:rsidRDefault="00000000">
            <w:r>
              <w:rPr>
                <w:b/>
                <w:color w:val="FFFFFF"/>
                <w:sz w:val="20"/>
              </w:rPr>
              <w:t>Notatki trenera / audytora</w:t>
            </w:r>
          </w:p>
        </w:tc>
        <w:tc>
          <w:tcPr>
            <w:tcW w:w="5156" w:type="dxa"/>
          </w:tcPr>
          <w:p w14:paraId="4E723379" w14:textId="77777777" w:rsidR="0035627A" w:rsidRDefault="00000000">
            <w:r>
              <w:rPr>
                <w:sz w:val="20"/>
              </w:rPr>
              <w:t>................................................................................</w:t>
            </w:r>
          </w:p>
        </w:tc>
      </w:tr>
    </w:tbl>
    <w:p w14:paraId="04896C11" w14:textId="77777777" w:rsidR="0035627A" w:rsidRDefault="0035627A"/>
    <w:p w14:paraId="27038612" w14:textId="77777777" w:rsidR="0035627A" w:rsidRDefault="00000000">
      <w:pPr>
        <w:pStyle w:val="Nagwek2"/>
      </w:pPr>
      <w:r>
        <w:t>Scenariusz 37. Kluczowe czynniki sukcesu i najczęstsze błędy przy implementacji AI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35627A" w14:paraId="5AEDAA0C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4D3B155D" w14:textId="77777777" w:rsidR="0035627A" w:rsidRDefault="00000000">
            <w:r>
              <w:rPr>
                <w:b/>
                <w:color w:val="FFFFFF"/>
                <w:sz w:val="20"/>
              </w:rPr>
              <w:t>Cel zadania</w:t>
            </w:r>
          </w:p>
        </w:tc>
        <w:tc>
          <w:tcPr>
            <w:tcW w:w="5156" w:type="dxa"/>
            <w:shd w:val="clear" w:color="auto" w:fill="FBF6F1"/>
          </w:tcPr>
          <w:p w14:paraId="6EAF6CCB" w14:textId="77777777" w:rsidR="0035627A" w:rsidRDefault="00000000">
            <w:r>
              <w:rPr>
                <w:sz w:val="20"/>
              </w:rPr>
              <w:t>Sprawdzić praktyczne rozumienie zagadnienia: Kluczowe czynniki sukcesu i najczęstsze błędy przy implementacji AI.</w:t>
            </w:r>
          </w:p>
        </w:tc>
      </w:tr>
      <w:tr w:rsidR="0035627A" w14:paraId="63EF8AEA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6AA16367" w14:textId="77777777" w:rsidR="0035627A" w:rsidRDefault="00000000">
            <w:r>
              <w:rPr>
                <w:b/>
                <w:color w:val="FFFFFF"/>
                <w:sz w:val="20"/>
              </w:rPr>
              <w:t>Polecenie dla uczestnika</w:t>
            </w:r>
          </w:p>
        </w:tc>
        <w:tc>
          <w:tcPr>
            <w:tcW w:w="5156" w:type="dxa"/>
          </w:tcPr>
          <w:p w14:paraId="4C6F467A" w14:textId="77777777" w:rsidR="0035627A" w:rsidRDefault="00000000">
            <w:r>
              <w:rPr>
                <w:sz w:val="20"/>
              </w:rPr>
              <w:t xml:space="preserve">Użyj wybranego promptu z pakietu rozszerzonego dla tematu „Kluczowe czynniki sukcesu i najczęstsze błędy </w:t>
            </w:r>
            <w:r>
              <w:rPr>
                <w:sz w:val="20"/>
              </w:rPr>
              <w:lastRenderedPageBreak/>
              <w:t>przy implementacji AI” i przygotuj wynik w formie materiału biznesowego, nie tylko ogólnego opisu.</w:t>
            </w:r>
          </w:p>
        </w:tc>
      </w:tr>
      <w:tr w:rsidR="0035627A" w14:paraId="49682648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77B10F9E" w14:textId="77777777" w:rsidR="0035627A" w:rsidRDefault="00000000">
            <w:r>
              <w:rPr>
                <w:b/>
                <w:color w:val="FFFFFF"/>
                <w:sz w:val="20"/>
              </w:rPr>
              <w:lastRenderedPageBreak/>
              <w:t>Oczekiwany rezultat</w:t>
            </w:r>
          </w:p>
        </w:tc>
        <w:tc>
          <w:tcPr>
            <w:tcW w:w="5156" w:type="dxa"/>
            <w:shd w:val="clear" w:color="auto" w:fill="FBF6F1"/>
          </w:tcPr>
          <w:p w14:paraId="5EB10DB8" w14:textId="77777777" w:rsidR="0035627A" w:rsidRDefault="00000000">
            <w:r>
              <w:rPr>
                <w:sz w:val="20"/>
              </w:rPr>
              <w:t>Rezultat powinien być konkretny, uporządkowany, przydatny dla firmy i osadzony w realnym kontekście wdrożeniowym lub decyzyjnym.</w:t>
            </w:r>
          </w:p>
        </w:tc>
      </w:tr>
      <w:tr w:rsidR="0035627A" w14:paraId="004631A5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3B917B36" w14:textId="77777777" w:rsidR="0035627A" w:rsidRDefault="00000000">
            <w:r>
              <w:rPr>
                <w:b/>
                <w:color w:val="FFFFFF"/>
                <w:sz w:val="20"/>
              </w:rPr>
              <w:t>Kryteria oceny</w:t>
            </w:r>
          </w:p>
        </w:tc>
        <w:tc>
          <w:tcPr>
            <w:tcW w:w="5156" w:type="dxa"/>
          </w:tcPr>
          <w:p w14:paraId="5730A566" w14:textId="77777777" w:rsidR="0035627A" w:rsidRDefault="00000000">
            <w:r>
              <w:rPr>
                <w:sz w:val="20"/>
              </w:rPr>
              <w:t>1) trafność merytoryczna, 2) logika struktury, 3) adekwatność biznesowa, 4) świadomość ograniczeń, 5) umiejętność doprecyzowania promptu.</w:t>
            </w:r>
          </w:p>
        </w:tc>
      </w:tr>
      <w:tr w:rsidR="0035627A" w14:paraId="562DF5F5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1FEB3686" w14:textId="77777777" w:rsidR="0035627A" w:rsidRDefault="00000000">
            <w:r>
              <w:rPr>
                <w:b/>
                <w:color w:val="FFFFFF"/>
                <w:sz w:val="20"/>
              </w:rPr>
              <w:t>Typowe błędy</w:t>
            </w:r>
          </w:p>
        </w:tc>
        <w:tc>
          <w:tcPr>
            <w:tcW w:w="5156" w:type="dxa"/>
            <w:shd w:val="clear" w:color="auto" w:fill="FBF6F1"/>
          </w:tcPr>
          <w:p w14:paraId="1D977346" w14:textId="77777777" w:rsidR="0035627A" w:rsidRDefault="00000000">
            <w:r>
              <w:rPr>
                <w:sz w:val="20"/>
              </w:rPr>
              <w:t>Ogólniki, brak kryteriów sukcesu, brak rozróżnienia między teorią a wdrożeniem, ignorowanie ryzyk lub regulacji, niejasny format odpowiedzi.</w:t>
            </w:r>
          </w:p>
        </w:tc>
      </w:tr>
      <w:tr w:rsidR="0035627A" w14:paraId="4D382DDC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3C419451" w14:textId="77777777" w:rsidR="0035627A" w:rsidRDefault="00000000">
            <w:r>
              <w:rPr>
                <w:b/>
                <w:color w:val="FFFFFF"/>
                <w:sz w:val="20"/>
              </w:rPr>
              <w:t>Notatki trenera / audytora</w:t>
            </w:r>
          </w:p>
        </w:tc>
        <w:tc>
          <w:tcPr>
            <w:tcW w:w="5156" w:type="dxa"/>
          </w:tcPr>
          <w:p w14:paraId="3AE3B8E0" w14:textId="77777777" w:rsidR="0035627A" w:rsidRDefault="00000000">
            <w:r>
              <w:rPr>
                <w:sz w:val="20"/>
              </w:rPr>
              <w:t>................................................................................</w:t>
            </w:r>
          </w:p>
        </w:tc>
      </w:tr>
    </w:tbl>
    <w:p w14:paraId="7F442B82" w14:textId="77777777" w:rsidR="0035627A" w:rsidRDefault="0035627A"/>
    <w:p w14:paraId="75460B37" w14:textId="77777777" w:rsidR="0035627A" w:rsidRDefault="00000000">
      <w:r>
        <w:br w:type="page"/>
      </w:r>
    </w:p>
    <w:p w14:paraId="1B2939E3" w14:textId="77777777" w:rsidR="0035627A" w:rsidRDefault="00000000">
      <w:pPr>
        <w:pStyle w:val="Nagwek1"/>
      </w:pPr>
      <w:r>
        <w:lastRenderedPageBreak/>
        <w:t>11. Przyszłość AI i nowe trendy technologiczne</w:t>
      </w:r>
    </w:p>
    <w:p w14:paraId="179E8B84" w14:textId="77777777" w:rsidR="0035627A" w:rsidRDefault="00000000">
      <w:pPr>
        <w:pStyle w:val="Nagwek2"/>
      </w:pPr>
      <w:r>
        <w:t>Scenariusz 38. Autonomiczne systemy AI – co przyniesie przyszłość?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35627A" w14:paraId="69A47709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385AF675" w14:textId="77777777" w:rsidR="0035627A" w:rsidRDefault="00000000">
            <w:r>
              <w:rPr>
                <w:b/>
                <w:color w:val="FFFFFF"/>
                <w:sz w:val="20"/>
              </w:rPr>
              <w:t>Cel zadania</w:t>
            </w:r>
          </w:p>
        </w:tc>
        <w:tc>
          <w:tcPr>
            <w:tcW w:w="5156" w:type="dxa"/>
            <w:shd w:val="clear" w:color="auto" w:fill="FBF6F1"/>
          </w:tcPr>
          <w:p w14:paraId="14ADC67D" w14:textId="77777777" w:rsidR="0035627A" w:rsidRDefault="00000000">
            <w:r>
              <w:rPr>
                <w:sz w:val="20"/>
              </w:rPr>
              <w:t>Sprawdzić praktyczne rozumienie zagadnienia: Autonomiczne systemy AI – co przyniesie przyszłość?.</w:t>
            </w:r>
          </w:p>
        </w:tc>
      </w:tr>
      <w:tr w:rsidR="0035627A" w14:paraId="0116BACE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65777500" w14:textId="77777777" w:rsidR="0035627A" w:rsidRDefault="00000000">
            <w:r>
              <w:rPr>
                <w:b/>
                <w:color w:val="FFFFFF"/>
                <w:sz w:val="20"/>
              </w:rPr>
              <w:t>Polecenie dla uczestnika</w:t>
            </w:r>
          </w:p>
        </w:tc>
        <w:tc>
          <w:tcPr>
            <w:tcW w:w="5156" w:type="dxa"/>
          </w:tcPr>
          <w:p w14:paraId="32D06DF2" w14:textId="77777777" w:rsidR="0035627A" w:rsidRDefault="00000000">
            <w:r>
              <w:rPr>
                <w:sz w:val="20"/>
              </w:rPr>
              <w:t>Użyj wybranego promptu z pakietu rozszerzonego dla tematu „Autonomiczne systemy AI – co przyniesie przyszłość?” i przygotuj wynik w formie materiału biznesowego, nie tylko ogólnego opisu.</w:t>
            </w:r>
          </w:p>
        </w:tc>
      </w:tr>
      <w:tr w:rsidR="0035627A" w14:paraId="79918BC8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600914CD" w14:textId="77777777" w:rsidR="0035627A" w:rsidRDefault="00000000">
            <w:r>
              <w:rPr>
                <w:b/>
                <w:color w:val="FFFFFF"/>
                <w:sz w:val="20"/>
              </w:rPr>
              <w:t>Oczekiwany rezultat</w:t>
            </w:r>
          </w:p>
        </w:tc>
        <w:tc>
          <w:tcPr>
            <w:tcW w:w="5156" w:type="dxa"/>
            <w:shd w:val="clear" w:color="auto" w:fill="FBF6F1"/>
          </w:tcPr>
          <w:p w14:paraId="576FDD81" w14:textId="77777777" w:rsidR="0035627A" w:rsidRDefault="00000000">
            <w:r>
              <w:rPr>
                <w:sz w:val="20"/>
              </w:rPr>
              <w:t>Rezultat powinien być konkretny, uporządkowany, przydatny dla firmy i osadzony w realnym kontekście wdrożeniowym lub decyzyjnym.</w:t>
            </w:r>
          </w:p>
        </w:tc>
      </w:tr>
      <w:tr w:rsidR="0035627A" w14:paraId="68CEE832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5FAC6367" w14:textId="77777777" w:rsidR="0035627A" w:rsidRDefault="00000000">
            <w:r>
              <w:rPr>
                <w:b/>
                <w:color w:val="FFFFFF"/>
                <w:sz w:val="20"/>
              </w:rPr>
              <w:t>Kryteria oceny</w:t>
            </w:r>
          </w:p>
        </w:tc>
        <w:tc>
          <w:tcPr>
            <w:tcW w:w="5156" w:type="dxa"/>
          </w:tcPr>
          <w:p w14:paraId="736E480C" w14:textId="77777777" w:rsidR="0035627A" w:rsidRDefault="00000000">
            <w:r>
              <w:rPr>
                <w:sz w:val="20"/>
              </w:rPr>
              <w:t>1) trafność merytoryczna, 2) logika struktury, 3) adekwatność biznesowa, 4) świadomość ograniczeń, 5) umiejętność doprecyzowania promptu.</w:t>
            </w:r>
          </w:p>
        </w:tc>
      </w:tr>
      <w:tr w:rsidR="0035627A" w14:paraId="2055A4BD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64AEBF79" w14:textId="77777777" w:rsidR="0035627A" w:rsidRDefault="00000000">
            <w:r>
              <w:rPr>
                <w:b/>
                <w:color w:val="FFFFFF"/>
                <w:sz w:val="20"/>
              </w:rPr>
              <w:t>Typowe błędy</w:t>
            </w:r>
          </w:p>
        </w:tc>
        <w:tc>
          <w:tcPr>
            <w:tcW w:w="5156" w:type="dxa"/>
            <w:shd w:val="clear" w:color="auto" w:fill="FBF6F1"/>
          </w:tcPr>
          <w:p w14:paraId="1EF461B8" w14:textId="77777777" w:rsidR="0035627A" w:rsidRDefault="00000000">
            <w:r>
              <w:rPr>
                <w:sz w:val="20"/>
              </w:rPr>
              <w:t>Ogólniki, brak kryteriów sukcesu, brak rozróżnienia między teorią a wdrożeniem, ignorowanie ryzyk lub regulacji, niejasny format odpowiedzi.</w:t>
            </w:r>
          </w:p>
        </w:tc>
      </w:tr>
      <w:tr w:rsidR="0035627A" w14:paraId="19FA96A3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109DB8C9" w14:textId="77777777" w:rsidR="0035627A" w:rsidRDefault="00000000">
            <w:r>
              <w:rPr>
                <w:b/>
                <w:color w:val="FFFFFF"/>
                <w:sz w:val="20"/>
              </w:rPr>
              <w:t>Notatki trenera / audytora</w:t>
            </w:r>
          </w:p>
        </w:tc>
        <w:tc>
          <w:tcPr>
            <w:tcW w:w="5156" w:type="dxa"/>
          </w:tcPr>
          <w:p w14:paraId="0DC6AD7F" w14:textId="77777777" w:rsidR="0035627A" w:rsidRDefault="00000000">
            <w:r>
              <w:rPr>
                <w:sz w:val="20"/>
              </w:rPr>
              <w:t>................................................................................</w:t>
            </w:r>
          </w:p>
        </w:tc>
      </w:tr>
    </w:tbl>
    <w:p w14:paraId="3D71B937" w14:textId="77777777" w:rsidR="0035627A" w:rsidRDefault="0035627A"/>
    <w:p w14:paraId="4EDB5031" w14:textId="77777777" w:rsidR="0035627A" w:rsidRDefault="00000000">
      <w:pPr>
        <w:pStyle w:val="Nagwek2"/>
      </w:pPr>
      <w:r>
        <w:t>Scenariusz 39. Jak przygotować firmę na nadchodzące zmiany technologiczne?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35627A" w14:paraId="71F9E4D3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4EA04024" w14:textId="77777777" w:rsidR="0035627A" w:rsidRDefault="00000000">
            <w:r>
              <w:rPr>
                <w:b/>
                <w:color w:val="FFFFFF"/>
                <w:sz w:val="20"/>
              </w:rPr>
              <w:t>Cel zadania</w:t>
            </w:r>
          </w:p>
        </w:tc>
        <w:tc>
          <w:tcPr>
            <w:tcW w:w="5156" w:type="dxa"/>
            <w:shd w:val="clear" w:color="auto" w:fill="FBF6F1"/>
          </w:tcPr>
          <w:p w14:paraId="74C984D5" w14:textId="77777777" w:rsidR="0035627A" w:rsidRDefault="00000000">
            <w:r>
              <w:rPr>
                <w:sz w:val="20"/>
              </w:rPr>
              <w:t>Sprawdzić praktyczne rozumienie zagadnienia: Jak przygotować firmę na nadchodzące zmiany technologiczne?.</w:t>
            </w:r>
          </w:p>
        </w:tc>
      </w:tr>
      <w:tr w:rsidR="0035627A" w14:paraId="5FB13977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1ACC5FD3" w14:textId="77777777" w:rsidR="0035627A" w:rsidRDefault="00000000">
            <w:r>
              <w:rPr>
                <w:b/>
                <w:color w:val="FFFFFF"/>
                <w:sz w:val="20"/>
              </w:rPr>
              <w:t>Polecenie dla uczestnika</w:t>
            </w:r>
          </w:p>
        </w:tc>
        <w:tc>
          <w:tcPr>
            <w:tcW w:w="5156" w:type="dxa"/>
          </w:tcPr>
          <w:p w14:paraId="2D84EE28" w14:textId="77777777" w:rsidR="0035627A" w:rsidRDefault="00000000">
            <w:r>
              <w:rPr>
                <w:sz w:val="20"/>
              </w:rPr>
              <w:t>Użyj wybranego promptu z pakietu rozszerzonego dla tematu „Jak przygotować firmę na nadchodzące zmiany technologiczne?” i przygotuj wynik w formie materiału biznesowego, nie tylko ogólnego opisu.</w:t>
            </w:r>
          </w:p>
        </w:tc>
      </w:tr>
      <w:tr w:rsidR="0035627A" w14:paraId="2DFF92E3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2CF66844" w14:textId="77777777" w:rsidR="0035627A" w:rsidRDefault="00000000">
            <w:r>
              <w:rPr>
                <w:b/>
                <w:color w:val="FFFFFF"/>
                <w:sz w:val="20"/>
              </w:rPr>
              <w:t>Oczekiwany rezultat</w:t>
            </w:r>
          </w:p>
        </w:tc>
        <w:tc>
          <w:tcPr>
            <w:tcW w:w="5156" w:type="dxa"/>
            <w:shd w:val="clear" w:color="auto" w:fill="FBF6F1"/>
          </w:tcPr>
          <w:p w14:paraId="040AD0F9" w14:textId="77777777" w:rsidR="0035627A" w:rsidRDefault="00000000">
            <w:r>
              <w:rPr>
                <w:sz w:val="20"/>
              </w:rPr>
              <w:t>Rezultat powinien być konkretny, uporządkowany, przydatny dla firmy i osadzony w realnym kontekście wdrożeniowym lub decyzyjnym.</w:t>
            </w:r>
          </w:p>
        </w:tc>
      </w:tr>
      <w:tr w:rsidR="0035627A" w14:paraId="5B8E746E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40B2CB4F" w14:textId="77777777" w:rsidR="0035627A" w:rsidRDefault="00000000">
            <w:r>
              <w:rPr>
                <w:b/>
                <w:color w:val="FFFFFF"/>
                <w:sz w:val="20"/>
              </w:rPr>
              <w:t>Kryteria oceny</w:t>
            </w:r>
          </w:p>
        </w:tc>
        <w:tc>
          <w:tcPr>
            <w:tcW w:w="5156" w:type="dxa"/>
          </w:tcPr>
          <w:p w14:paraId="262E5C0F" w14:textId="77777777" w:rsidR="0035627A" w:rsidRDefault="00000000">
            <w:r>
              <w:rPr>
                <w:sz w:val="20"/>
              </w:rPr>
              <w:t>1) trafność merytoryczna, 2) logika struktury, 3) adekwatność biznesowa, 4) świadomość ograniczeń, 5) umiejętność doprecyzowania promptu.</w:t>
            </w:r>
          </w:p>
        </w:tc>
      </w:tr>
      <w:tr w:rsidR="0035627A" w14:paraId="6603286C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031576A8" w14:textId="77777777" w:rsidR="0035627A" w:rsidRDefault="00000000">
            <w:r>
              <w:rPr>
                <w:b/>
                <w:color w:val="FFFFFF"/>
                <w:sz w:val="20"/>
              </w:rPr>
              <w:t>Typowe błędy</w:t>
            </w:r>
          </w:p>
        </w:tc>
        <w:tc>
          <w:tcPr>
            <w:tcW w:w="5156" w:type="dxa"/>
            <w:shd w:val="clear" w:color="auto" w:fill="FBF6F1"/>
          </w:tcPr>
          <w:p w14:paraId="6975C493" w14:textId="77777777" w:rsidR="0035627A" w:rsidRDefault="00000000">
            <w:r>
              <w:rPr>
                <w:sz w:val="20"/>
              </w:rPr>
              <w:t>Ogólniki, brak kryteriów sukcesu, brak rozróżnienia między teorią a wdrożeniem, ignorowanie ryzyk lub regulacji, niejasny format odpowiedzi.</w:t>
            </w:r>
          </w:p>
        </w:tc>
      </w:tr>
      <w:tr w:rsidR="0035627A" w14:paraId="31B04627" w14:textId="77777777">
        <w:trPr>
          <w:jc w:val="center"/>
        </w:trPr>
        <w:tc>
          <w:tcPr>
            <w:tcW w:w="5156" w:type="dxa"/>
            <w:shd w:val="clear" w:color="auto" w:fill="804C22"/>
          </w:tcPr>
          <w:p w14:paraId="2232B318" w14:textId="77777777" w:rsidR="0035627A" w:rsidRDefault="00000000">
            <w:r>
              <w:rPr>
                <w:b/>
                <w:color w:val="FFFFFF"/>
                <w:sz w:val="20"/>
              </w:rPr>
              <w:t>Notatki trenera / audytora</w:t>
            </w:r>
          </w:p>
        </w:tc>
        <w:tc>
          <w:tcPr>
            <w:tcW w:w="5156" w:type="dxa"/>
          </w:tcPr>
          <w:p w14:paraId="0E0D5CDD" w14:textId="77777777" w:rsidR="0035627A" w:rsidRDefault="00000000">
            <w:r>
              <w:rPr>
                <w:sz w:val="20"/>
              </w:rPr>
              <w:t>................................................................................</w:t>
            </w:r>
          </w:p>
        </w:tc>
      </w:tr>
    </w:tbl>
    <w:p w14:paraId="52802507" w14:textId="77777777" w:rsidR="0035627A" w:rsidRDefault="0035627A"/>
    <w:sectPr w:rsidR="0035627A" w:rsidSect="00034616">
      <w:pgSz w:w="12240" w:h="15840"/>
      <w:pgMar w:top="1020" w:right="964" w:bottom="96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9603902">
    <w:abstractNumId w:val="8"/>
  </w:num>
  <w:num w:numId="2" w16cid:durableId="1661155247">
    <w:abstractNumId w:val="6"/>
  </w:num>
  <w:num w:numId="3" w16cid:durableId="1273173570">
    <w:abstractNumId w:val="5"/>
  </w:num>
  <w:num w:numId="4" w16cid:durableId="915673612">
    <w:abstractNumId w:val="4"/>
  </w:num>
  <w:num w:numId="5" w16cid:durableId="1467039719">
    <w:abstractNumId w:val="7"/>
  </w:num>
  <w:num w:numId="6" w16cid:durableId="433863597">
    <w:abstractNumId w:val="3"/>
  </w:num>
  <w:num w:numId="7" w16cid:durableId="589435791">
    <w:abstractNumId w:val="2"/>
  </w:num>
  <w:num w:numId="8" w16cid:durableId="1785999069">
    <w:abstractNumId w:val="1"/>
  </w:num>
  <w:num w:numId="9" w16cid:durableId="1508246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627A"/>
    <w:rsid w:val="007562A5"/>
    <w:rsid w:val="0090157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5279C20"/>
  <w14:defaultImageDpi w14:val="300"/>
  <w15:docId w15:val="{8F2FEFDD-C193-4348-A004-FCD227A87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  <w:pPr>
      <w:spacing w:after="100" w:line="264" w:lineRule="auto"/>
    </w:pPr>
    <w:rPr>
      <w:rFonts w:ascii="Aptos" w:hAnsi="Aptos"/>
      <w:sz w:val="21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804C22"/>
      <w:sz w:val="30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804C22"/>
      <w:sz w:val="24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804C22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804C22"/>
      <w:spacing w:val="5"/>
      <w:kern w:val="28"/>
      <w:sz w:val="44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5A5A5A"/>
      <w:spacing w:val="15"/>
      <w:sz w:val="22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4457</Words>
  <Characters>33925</Characters>
  <Application>Microsoft Office Word</Application>
  <DocSecurity>0</DocSecurity>
  <Lines>997</Lines>
  <Paragraphs>590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37792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Marcin Albiniak</cp:lastModifiedBy>
  <cp:revision>3</cp:revision>
  <dcterms:created xsi:type="dcterms:W3CDTF">2013-12-23T23:15:00Z</dcterms:created>
  <dcterms:modified xsi:type="dcterms:W3CDTF">2026-04-13T08:12:00Z</dcterms:modified>
  <cp:category/>
</cp:coreProperties>
</file>