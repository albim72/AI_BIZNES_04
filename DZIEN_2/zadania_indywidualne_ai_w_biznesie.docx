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7603" w14:textId="77777777" w:rsidR="00FA082B" w:rsidRPr="008925AE" w:rsidRDefault="00000000">
      <w:pPr>
        <w:pStyle w:val="TitleCustom"/>
        <w:jc w:val="center"/>
        <w:rPr>
          <w:lang w:val="pl-PL"/>
        </w:rPr>
      </w:pPr>
      <w:r w:rsidRPr="008925AE">
        <w:rPr>
          <w:lang w:val="pl-PL"/>
        </w:rPr>
        <w:t>Zadania indywidualne</w:t>
      </w:r>
      <w:r w:rsidRPr="008925AE">
        <w:rPr>
          <w:lang w:val="pl-PL"/>
        </w:rPr>
        <w:br/>
        <w:t>AI w biznesie</w:t>
      </w:r>
    </w:p>
    <w:p w14:paraId="70F94B72" w14:textId="77777777" w:rsidR="00FA082B" w:rsidRPr="008925AE" w:rsidRDefault="00000000">
      <w:pPr>
        <w:pStyle w:val="SubtitleCustom"/>
        <w:jc w:val="center"/>
        <w:rPr>
          <w:lang w:val="pl-PL"/>
        </w:rPr>
      </w:pPr>
      <w:r w:rsidRPr="008925AE">
        <w:rPr>
          <w:lang w:val="pl-PL"/>
        </w:rPr>
        <w:t xml:space="preserve">Pakiet ćwiczeń dla uczestników szkolenia z praktycznego wykorzystania </w:t>
      </w:r>
      <w:proofErr w:type="spellStart"/>
      <w:r w:rsidRPr="008925AE">
        <w:rPr>
          <w:lang w:val="pl-PL"/>
        </w:rPr>
        <w:t>ChatGPT</w:t>
      </w:r>
      <w:proofErr w:type="spellEnd"/>
      <w:r w:rsidRPr="008925AE">
        <w:rPr>
          <w:lang w:val="pl-PL"/>
        </w:rPr>
        <w:t xml:space="preserve"> w pracy biurowej i analitycznej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FA082B" w:rsidRPr="008925AE" w14:paraId="44684403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04615" w14:textId="77777777" w:rsidR="00FA082B" w:rsidRDefault="00000000">
            <w:r>
              <w:rPr>
                <w:sz w:val="20"/>
              </w:rPr>
              <w:t xml:space="preserve">Forma </w:t>
            </w:r>
            <w:proofErr w:type="spellStart"/>
            <w:r>
              <w:rPr>
                <w:sz w:val="20"/>
              </w:rPr>
              <w:t>pracy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D5C3D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 xml:space="preserve">Zadania indywidualne wykonywane samodzielnie z wykorzystaniem </w:t>
            </w:r>
            <w:proofErr w:type="spellStart"/>
            <w:r w:rsidRPr="008925AE">
              <w:rPr>
                <w:sz w:val="20"/>
                <w:lang w:val="pl-PL"/>
              </w:rPr>
              <w:t>ChatGPT</w:t>
            </w:r>
            <w:proofErr w:type="spellEnd"/>
            <w:r w:rsidRPr="008925AE">
              <w:rPr>
                <w:sz w:val="20"/>
                <w:lang w:val="pl-PL"/>
              </w:rPr>
              <w:t>.</w:t>
            </w:r>
          </w:p>
        </w:tc>
      </w:tr>
      <w:tr w:rsidR="00FA082B" w14:paraId="14E476F3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5F53D" w14:textId="77777777" w:rsidR="00FA082B" w:rsidRDefault="00000000"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zadań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E104F" w14:textId="77777777" w:rsidR="00FA082B" w:rsidRDefault="00000000">
            <w:r>
              <w:rPr>
                <w:sz w:val="20"/>
              </w:rPr>
              <w:t>3 zadania praktyczne.</w:t>
            </w:r>
          </w:p>
        </w:tc>
      </w:tr>
      <w:tr w:rsidR="00FA082B" w:rsidRPr="008925AE" w14:paraId="06A57458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4105C" w14:textId="77777777" w:rsidR="00FA082B" w:rsidRDefault="00000000">
            <w:r>
              <w:rPr>
                <w:sz w:val="20"/>
              </w:rPr>
              <w:t>Rekomendowany czas</w:t>
            </w:r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46938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>45-60 minut łącznie lub ok. 15-20 minut na każde zadanie.</w:t>
            </w:r>
          </w:p>
        </w:tc>
      </w:tr>
      <w:tr w:rsidR="00FA082B" w:rsidRPr="008925AE" w14:paraId="13E5A1F4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D1622" w14:textId="77777777" w:rsidR="00FA082B" w:rsidRDefault="00000000">
            <w:proofErr w:type="spellStart"/>
            <w:r>
              <w:rPr>
                <w:sz w:val="20"/>
              </w:rPr>
              <w:t>Zakres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kompetencji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6D8BD" w14:textId="77777777" w:rsidR="00FA082B" w:rsidRPr="008925AE" w:rsidRDefault="00000000">
            <w:pPr>
              <w:rPr>
                <w:lang w:val="pl-PL"/>
              </w:rPr>
            </w:pPr>
            <w:proofErr w:type="spellStart"/>
            <w:r w:rsidRPr="008925AE">
              <w:rPr>
                <w:sz w:val="20"/>
                <w:lang w:val="pl-PL"/>
              </w:rPr>
              <w:t>promptowanie</w:t>
            </w:r>
            <w:proofErr w:type="spellEnd"/>
            <w:r w:rsidRPr="008925AE">
              <w:rPr>
                <w:sz w:val="20"/>
                <w:lang w:val="pl-PL"/>
              </w:rPr>
              <w:t>, analiza treści, automatyzacja pracy z dokumentami, krytyczna ocena odpowiedzi AI.</w:t>
            </w:r>
          </w:p>
        </w:tc>
      </w:tr>
    </w:tbl>
    <w:p w14:paraId="6B82D891" w14:textId="77777777" w:rsidR="00FA082B" w:rsidRPr="008925AE" w:rsidRDefault="00FA082B">
      <w:pPr>
        <w:rPr>
          <w:lang w:val="pl-PL"/>
        </w:rPr>
      </w:pPr>
    </w:p>
    <w:p w14:paraId="32A56086" w14:textId="77777777" w:rsidR="00FA082B" w:rsidRPr="008925AE" w:rsidRDefault="00000000">
      <w:pPr>
        <w:pStyle w:val="HeadingBlue"/>
        <w:rPr>
          <w:lang w:val="pl-PL"/>
        </w:rPr>
      </w:pPr>
      <w:r w:rsidRPr="008925AE">
        <w:rPr>
          <w:lang w:val="pl-PL"/>
        </w:rPr>
        <w:t xml:space="preserve">Zadanie 1. Utworzenie pliku Excel przez </w:t>
      </w:r>
      <w:proofErr w:type="spellStart"/>
      <w:r w:rsidRPr="008925AE">
        <w:rPr>
          <w:lang w:val="pl-PL"/>
        </w:rPr>
        <w:t>ChatGPT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FA082B" w:rsidRPr="008925AE" w14:paraId="28160BE4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4C694" w14:textId="77777777" w:rsidR="00FA082B" w:rsidRDefault="00000000">
            <w:r>
              <w:rPr>
                <w:sz w:val="20"/>
              </w:rPr>
              <w:t xml:space="preserve">Cel </w:t>
            </w:r>
            <w:proofErr w:type="spellStart"/>
            <w:r>
              <w:rPr>
                <w:sz w:val="20"/>
              </w:rPr>
              <w:t>zadania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2E3B2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 xml:space="preserve">Sprawdzenie, czy uczestnik potrafi wykorzystać </w:t>
            </w:r>
            <w:proofErr w:type="spellStart"/>
            <w:r w:rsidRPr="008925AE">
              <w:rPr>
                <w:sz w:val="20"/>
                <w:lang w:val="pl-PL"/>
              </w:rPr>
              <w:t>ChatGPT</w:t>
            </w:r>
            <w:proofErr w:type="spellEnd"/>
            <w:r w:rsidRPr="008925AE">
              <w:rPr>
                <w:sz w:val="20"/>
                <w:lang w:val="pl-PL"/>
              </w:rPr>
              <w:t xml:space="preserve"> do wygenerowania struktury danych oraz przygotowania pliku Excel przydatnego w pracy biznesowej.</w:t>
            </w:r>
          </w:p>
        </w:tc>
      </w:tr>
      <w:tr w:rsidR="00FA082B" w:rsidRPr="008925AE" w14:paraId="43371E20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2F6B4" w14:textId="77777777" w:rsidR="00FA082B" w:rsidRDefault="00000000">
            <w:proofErr w:type="spellStart"/>
            <w:r>
              <w:rPr>
                <w:sz w:val="20"/>
              </w:rPr>
              <w:t>Materiały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kontekst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F3F2A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>Wyobraź sobie, że pracujesz w firmie usługowej i potrzebujesz prostego rejestru zamówień lub usług.</w:t>
            </w:r>
          </w:p>
        </w:tc>
      </w:tr>
      <w:tr w:rsidR="00FA082B" w:rsidRPr="008925AE" w14:paraId="46D307B4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B92BC" w14:textId="77777777" w:rsidR="00FA082B" w:rsidRDefault="00000000">
            <w:proofErr w:type="spellStart"/>
            <w:r>
              <w:rPr>
                <w:sz w:val="20"/>
              </w:rPr>
              <w:t>Polecenie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uczestnika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8F95B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 xml:space="preserve">Poproś </w:t>
            </w:r>
            <w:proofErr w:type="spellStart"/>
            <w:r w:rsidRPr="008925AE">
              <w:rPr>
                <w:sz w:val="20"/>
                <w:lang w:val="pl-PL"/>
              </w:rPr>
              <w:t>ChatGPT</w:t>
            </w:r>
            <w:proofErr w:type="spellEnd"/>
            <w:r w:rsidRPr="008925AE">
              <w:rPr>
                <w:sz w:val="20"/>
                <w:lang w:val="pl-PL"/>
              </w:rPr>
              <w:t xml:space="preserve"> o wygenerowanie pliku Excel zawierającego co najmniej 20 pozycji. Arkusz powinien mieć kolumny: ID, nazwa usługi, klient, data realizacji, koszt netto, status. Następnie doprecyzuj polecenie tak, aby plik był czytelny, miał nagłówki i nadawał się do dalszej analizy.</w:t>
            </w:r>
          </w:p>
        </w:tc>
      </w:tr>
      <w:tr w:rsidR="00FA082B" w:rsidRPr="008925AE" w14:paraId="6D98D018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B5098" w14:textId="77777777" w:rsidR="00FA082B" w:rsidRDefault="00000000">
            <w:proofErr w:type="spellStart"/>
            <w:r>
              <w:rPr>
                <w:sz w:val="20"/>
              </w:rPr>
              <w:t>Oczekiwany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rezultat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FA6A6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>Plik Excel (.</w:t>
            </w:r>
            <w:proofErr w:type="spellStart"/>
            <w:r w:rsidRPr="008925AE">
              <w:rPr>
                <w:sz w:val="20"/>
                <w:lang w:val="pl-PL"/>
              </w:rPr>
              <w:t>xlsx</w:t>
            </w:r>
            <w:proofErr w:type="spellEnd"/>
            <w:r w:rsidRPr="008925AE">
              <w:rPr>
                <w:sz w:val="20"/>
                <w:lang w:val="pl-PL"/>
              </w:rPr>
              <w:t>) oraz krótki opis, jakie poprawki w poleceniu były potrzebne, aby uzyskać lepszy rezultat.</w:t>
            </w:r>
          </w:p>
        </w:tc>
      </w:tr>
      <w:tr w:rsidR="00FA082B" w:rsidRPr="008925AE" w14:paraId="59C6A0BC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425DA" w14:textId="77777777" w:rsidR="00FA082B" w:rsidRDefault="00000000">
            <w:proofErr w:type="spellStart"/>
            <w:r>
              <w:rPr>
                <w:sz w:val="20"/>
              </w:rPr>
              <w:t>Kryteria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oceny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CE83F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 xml:space="preserve">Ocena obejmuje: poprawność struktury tabeli, czytelność arkusza, adekwatność danych, umiejętność doprecyzowania </w:t>
            </w:r>
            <w:proofErr w:type="spellStart"/>
            <w:r w:rsidRPr="008925AE">
              <w:rPr>
                <w:sz w:val="20"/>
                <w:lang w:val="pl-PL"/>
              </w:rPr>
              <w:t>promptu</w:t>
            </w:r>
            <w:proofErr w:type="spellEnd"/>
            <w:r w:rsidRPr="008925AE">
              <w:rPr>
                <w:sz w:val="20"/>
                <w:lang w:val="pl-PL"/>
              </w:rPr>
              <w:t xml:space="preserve"> oraz krytyczne spojrzenie na wynik.</w:t>
            </w:r>
          </w:p>
        </w:tc>
      </w:tr>
    </w:tbl>
    <w:p w14:paraId="34114336" w14:textId="77777777" w:rsidR="00FA082B" w:rsidRPr="008925AE" w:rsidRDefault="00FA082B">
      <w:pPr>
        <w:rPr>
          <w:lang w:val="pl-PL"/>
        </w:rPr>
      </w:pPr>
    </w:p>
    <w:p w14:paraId="154C2C36" w14:textId="77777777" w:rsidR="00FA082B" w:rsidRPr="008925AE" w:rsidRDefault="00000000">
      <w:pPr>
        <w:rPr>
          <w:lang w:val="pl-PL"/>
        </w:rPr>
      </w:pPr>
      <w:r w:rsidRPr="008925AE">
        <w:rPr>
          <w:b/>
          <w:lang w:val="pl-PL"/>
        </w:rPr>
        <w:t xml:space="preserve">Wskazówka dla prowadzącego: </w:t>
      </w:r>
      <w:r w:rsidRPr="008925AE">
        <w:rPr>
          <w:lang w:val="pl-PL"/>
        </w:rPr>
        <w:t>Prowadzący może dodatkowo poprosić uczestnika o wskazanie, które elementy w arkuszu powinny zostać jeszcze zweryfikowane ręcznie.</w:t>
      </w:r>
    </w:p>
    <w:p w14:paraId="2648D2EF" w14:textId="77777777" w:rsidR="00FA082B" w:rsidRPr="008925AE" w:rsidRDefault="00000000">
      <w:pPr>
        <w:pStyle w:val="HeadingBlue"/>
        <w:rPr>
          <w:lang w:val="pl-PL"/>
        </w:rPr>
      </w:pPr>
      <w:r w:rsidRPr="008925AE">
        <w:rPr>
          <w:lang w:val="pl-PL"/>
        </w:rPr>
        <w:t>Zadanie 2. Analiza treści i przekazu wiadomości e-mail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FA082B" w:rsidRPr="008925AE" w14:paraId="33055F1B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0E0F5" w14:textId="77777777" w:rsidR="00FA082B" w:rsidRDefault="00000000">
            <w:r>
              <w:rPr>
                <w:sz w:val="20"/>
              </w:rPr>
              <w:lastRenderedPageBreak/>
              <w:t xml:space="preserve">Cel </w:t>
            </w:r>
            <w:proofErr w:type="spellStart"/>
            <w:r>
              <w:rPr>
                <w:sz w:val="20"/>
              </w:rPr>
              <w:t>zadania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2F172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 xml:space="preserve">Rozwijanie umiejętności interpretacji tonu, intencji i jakości komunikatu biznesowego przy wsparciu </w:t>
            </w:r>
            <w:proofErr w:type="spellStart"/>
            <w:r w:rsidRPr="008925AE">
              <w:rPr>
                <w:sz w:val="20"/>
                <w:lang w:val="pl-PL"/>
              </w:rPr>
              <w:t>ChatGPT</w:t>
            </w:r>
            <w:proofErr w:type="spellEnd"/>
            <w:r w:rsidRPr="008925AE">
              <w:rPr>
                <w:sz w:val="20"/>
                <w:lang w:val="pl-PL"/>
              </w:rPr>
              <w:t>.</w:t>
            </w:r>
          </w:p>
        </w:tc>
      </w:tr>
      <w:tr w:rsidR="00FA082B" w:rsidRPr="008925AE" w14:paraId="10F891FF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E6D97" w14:textId="77777777" w:rsidR="00FA082B" w:rsidRDefault="00000000">
            <w:proofErr w:type="spellStart"/>
            <w:r>
              <w:rPr>
                <w:sz w:val="20"/>
              </w:rPr>
              <w:t>Materiały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kontekst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F3171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>Przeanalizuj poniższą wiadomość e-mail:</w:t>
            </w:r>
            <w:r w:rsidRPr="008925AE">
              <w:rPr>
                <w:sz w:val="20"/>
                <w:lang w:val="pl-PL"/>
              </w:rPr>
              <w:br/>
            </w:r>
            <w:r w:rsidRPr="008925AE">
              <w:rPr>
                <w:sz w:val="20"/>
                <w:lang w:val="pl-PL"/>
              </w:rPr>
              <w:br/>
              <w:t>"Szanowni Państwo,</w:t>
            </w:r>
            <w:r w:rsidRPr="008925AE">
              <w:rPr>
                <w:sz w:val="20"/>
                <w:lang w:val="pl-PL"/>
              </w:rPr>
              <w:br/>
              <w:t>chciałbym wrócić do tematu wdrożenia systemu raportowego. W ostatnich tygodniach pojawiły się opóźnienia po stronie kilku działów, przez co nie możemy zamknąć etapu testów. Proszę o pilne informacje, kto odpowiada za dostarczenie brakujących danych i kiedy możemy liczyć na ich przekazanie. Bez tego nie jesteśmy w stanie utrzymać obecnego harmonogramu.</w:t>
            </w:r>
            <w:r w:rsidRPr="008925AE">
              <w:rPr>
                <w:sz w:val="20"/>
                <w:lang w:val="pl-PL"/>
              </w:rPr>
              <w:br/>
              <w:t>Pozdrawiam</w:t>
            </w:r>
            <w:r w:rsidRPr="008925AE">
              <w:rPr>
                <w:sz w:val="20"/>
                <w:lang w:val="pl-PL"/>
              </w:rPr>
              <w:br/>
              <w:t>Michał Nowak"</w:t>
            </w:r>
          </w:p>
        </w:tc>
      </w:tr>
      <w:tr w:rsidR="00FA082B" w:rsidRPr="008925AE" w14:paraId="6F8DFE82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5A43A" w14:textId="77777777" w:rsidR="00FA082B" w:rsidRDefault="00000000">
            <w:proofErr w:type="spellStart"/>
            <w:r>
              <w:rPr>
                <w:sz w:val="20"/>
              </w:rPr>
              <w:t>Polecenie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uczestnika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A0E94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 xml:space="preserve">Zadaj </w:t>
            </w:r>
            <w:proofErr w:type="spellStart"/>
            <w:r w:rsidRPr="008925AE">
              <w:rPr>
                <w:sz w:val="20"/>
                <w:lang w:val="pl-PL"/>
              </w:rPr>
              <w:t>ChatGPT</w:t>
            </w:r>
            <w:proofErr w:type="spellEnd"/>
            <w:r w:rsidRPr="008925AE">
              <w:rPr>
                <w:sz w:val="20"/>
                <w:lang w:val="pl-PL"/>
              </w:rPr>
              <w:t xml:space="preserve"> pytania o treść i przekaz tej wiadomości. Poproś o określenie: głównego celu maila, tonu wypowiedzi, ukrytych napięć komunikacyjnych, potencjalnego ryzyka odbioru oraz propozycji bardziej dyplomatycznej wersji tej samej wiadomości.</w:t>
            </w:r>
          </w:p>
        </w:tc>
      </w:tr>
      <w:tr w:rsidR="00FA082B" w:rsidRPr="008925AE" w14:paraId="5D22C359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9AAA7" w14:textId="77777777" w:rsidR="00FA082B" w:rsidRDefault="00000000">
            <w:proofErr w:type="spellStart"/>
            <w:r>
              <w:rPr>
                <w:sz w:val="20"/>
              </w:rPr>
              <w:t>Oczekiwany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rezultat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49206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>Krótka analiza maila w punktach oraz nowa, poprawiona wersja wiadomości e-mail.</w:t>
            </w:r>
          </w:p>
        </w:tc>
      </w:tr>
      <w:tr w:rsidR="00FA082B" w:rsidRPr="008925AE" w14:paraId="6E4633A6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D1F00" w14:textId="77777777" w:rsidR="00FA082B" w:rsidRDefault="00000000">
            <w:proofErr w:type="spellStart"/>
            <w:r>
              <w:rPr>
                <w:sz w:val="20"/>
              </w:rPr>
              <w:t>Kryteria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oceny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B0B88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 xml:space="preserve">Ocena obejmuje: trafność interpretacji, rozpoznanie emocji i intencji, jakość propozycji nowej wersji maila oraz zdolność do zadawania dobrych pytań </w:t>
            </w:r>
            <w:proofErr w:type="spellStart"/>
            <w:r w:rsidRPr="008925AE">
              <w:rPr>
                <w:sz w:val="20"/>
                <w:lang w:val="pl-PL"/>
              </w:rPr>
              <w:t>ChatGPT</w:t>
            </w:r>
            <w:proofErr w:type="spellEnd"/>
            <w:r w:rsidRPr="008925AE">
              <w:rPr>
                <w:sz w:val="20"/>
                <w:lang w:val="pl-PL"/>
              </w:rPr>
              <w:t>.</w:t>
            </w:r>
          </w:p>
        </w:tc>
      </w:tr>
    </w:tbl>
    <w:p w14:paraId="2EC4C4BB" w14:textId="77777777" w:rsidR="00FA082B" w:rsidRPr="008925AE" w:rsidRDefault="00000000">
      <w:pPr>
        <w:pStyle w:val="HeadingBlue"/>
        <w:rPr>
          <w:lang w:val="pl-PL"/>
        </w:rPr>
      </w:pPr>
      <w:r w:rsidRPr="008925AE">
        <w:rPr>
          <w:lang w:val="pl-PL"/>
        </w:rPr>
        <w:t>Zadanie 3. Streszczenie artykułu z pliku DOCX o finansowaniu projektów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FA082B" w:rsidRPr="008925AE" w14:paraId="34DC898B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C0071" w14:textId="77777777" w:rsidR="00FA082B" w:rsidRDefault="00000000">
            <w:r>
              <w:rPr>
                <w:sz w:val="20"/>
              </w:rPr>
              <w:t xml:space="preserve">Cel </w:t>
            </w:r>
            <w:proofErr w:type="spellStart"/>
            <w:r>
              <w:rPr>
                <w:sz w:val="20"/>
              </w:rPr>
              <w:t>zadania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9C5F8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 xml:space="preserve">Pokazanie, jak </w:t>
            </w:r>
            <w:proofErr w:type="spellStart"/>
            <w:r w:rsidRPr="008925AE">
              <w:rPr>
                <w:sz w:val="20"/>
                <w:lang w:val="pl-PL"/>
              </w:rPr>
              <w:t>ChatGPT</w:t>
            </w:r>
            <w:proofErr w:type="spellEnd"/>
            <w:r w:rsidRPr="008925AE">
              <w:rPr>
                <w:sz w:val="20"/>
                <w:lang w:val="pl-PL"/>
              </w:rPr>
              <w:t xml:space="preserve"> może pomóc w szybkim opracowaniu treści dokumentu oraz wydobyciu najważniejszych informacji dla biznesu.</w:t>
            </w:r>
          </w:p>
        </w:tc>
      </w:tr>
      <w:tr w:rsidR="00FA082B" w:rsidRPr="008925AE" w14:paraId="32843D73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57A28" w14:textId="77777777" w:rsidR="00FA082B" w:rsidRDefault="00000000">
            <w:proofErr w:type="spellStart"/>
            <w:r>
              <w:rPr>
                <w:sz w:val="20"/>
              </w:rPr>
              <w:t>Materiały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kontekst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C1026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>Do zadania dołączony jest plik DOCX: "Artykuł - finansowanie projektów".</w:t>
            </w:r>
          </w:p>
        </w:tc>
      </w:tr>
      <w:tr w:rsidR="00FA082B" w:rsidRPr="008925AE" w14:paraId="4FF1E841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62EBC" w14:textId="77777777" w:rsidR="00FA082B" w:rsidRDefault="00000000">
            <w:proofErr w:type="spellStart"/>
            <w:r>
              <w:rPr>
                <w:sz w:val="20"/>
              </w:rPr>
              <w:t>Polecenie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uczestnika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BABFD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 xml:space="preserve">Wczytaj treść artykułu do </w:t>
            </w:r>
            <w:proofErr w:type="spellStart"/>
            <w:r w:rsidRPr="008925AE">
              <w:rPr>
                <w:sz w:val="20"/>
                <w:lang w:val="pl-PL"/>
              </w:rPr>
              <w:t>ChatGPT</w:t>
            </w:r>
            <w:proofErr w:type="spellEnd"/>
            <w:r w:rsidRPr="008925AE">
              <w:rPr>
                <w:sz w:val="20"/>
                <w:lang w:val="pl-PL"/>
              </w:rPr>
              <w:t xml:space="preserve"> i poproś o przygotowanie streszczenia dla menedżera, który nie ma czasu czytać całego dokumentu. Następnie doprecyzuj, aby model wskazał: główne źródła finansowania projektów, najważniejsze ryzyka, kryteria wyboru źródła finansowania oraz 3 praktyczne rekomendacje dla firmy.</w:t>
            </w:r>
          </w:p>
        </w:tc>
      </w:tr>
      <w:tr w:rsidR="00FA082B" w:rsidRPr="008925AE" w14:paraId="2CD8E533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7F7F5" w14:textId="77777777" w:rsidR="00FA082B" w:rsidRDefault="00000000">
            <w:proofErr w:type="spellStart"/>
            <w:r>
              <w:rPr>
                <w:sz w:val="20"/>
              </w:rPr>
              <w:t>Oczekiwany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rezultat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02C86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>Streszczenie w objętości maksymalnie 1 strony A4 lub około 250-350 słów.</w:t>
            </w:r>
          </w:p>
        </w:tc>
      </w:tr>
      <w:tr w:rsidR="00FA082B" w:rsidRPr="008925AE" w14:paraId="4B1679CD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DAB2C" w14:textId="77777777" w:rsidR="00FA082B" w:rsidRDefault="00000000">
            <w:proofErr w:type="spellStart"/>
            <w:r>
              <w:rPr>
                <w:sz w:val="20"/>
              </w:rPr>
              <w:t>Kryteria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oceny</w:t>
            </w:r>
            <w:proofErr w:type="spellEnd"/>
          </w:p>
        </w:tc>
        <w:tc>
          <w:tcPr>
            <w:tcW w:w="66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C8210" w14:textId="77777777" w:rsidR="00FA082B" w:rsidRPr="008925AE" w:rsidRDefault="00000000">
            <w:pPr>
              <w:rPr>
                <w:lang w:val="pl-PL"/>
              </w:rPr>
            </w:pPr>
            <w:r w:rsidRPr="008925AE">
              <w:rPr>
                <w:sz w:val="20"/>
                <w:lang w:val="pl-PL"/>
              </w:rPr>
              <w:t>Ocena obejmuje: kompletność streszczenia, selekcję informacji, użyteczność biznesową podsumowania oraz umiejętność dopasowania odpowiedzi do potrzeb odbiorcy.</w:t>
            </w:r>
          </w:p>
        </w:tc>
      </w:tr>
    </w:tbl>
    <w:p w14:paraId="384B8D15" w14:textId="77777777" w:rsidR="00FA082B" w:rsidRPr="008925AE" w:rsidRDefault="00FA082B">
      <w:pPr>
        <w:rPr>
          <w:lang w:val="pl-PL"/>
        </w:rPr>
      </w:pPr>
    </w:p>
    <w:p w14:paraId="36417FC7" w14:textId="3F7ED4BA" w:rsidR="00FA082B" w:rsidRPr="008925AE" w:rsidRDefault="00FA082B">
      <w:pPr>
        <w:rPr>
          <w:lang w:val="pl-PL"/>
        </w:rPr>
      </w:pPr>
    </w:p>
    <w:sectPr w:rsidR="00FA082B" w:rsidRPr="008925A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166218">
    <w:abstractNumId w:val="8"/>
  </w:num>
  <w:num w:numId="2" w16cid:durableId="1937009084">
    <w:abstractNumId w:val="6"/>
  </w:num>
  <w:num w:numId="3" w16cid:durableId="72511585">
    <w:abstractNumId w:val="5"/>
  </w:num>
  <w:num w:numId="4" w16cid:durableId="550968199">
    <w:abstractNumId w:val="4"/>
  </w:num>
  <w:num w:numId="5" w16cid:durableId="1680814814">
    <w:abstractNumId w:val="7"/>
  </w:num>
  <w:num w:numId="6" w16cid:durableId="1766076909">
    <w:abstractNumId w:val="3"/>
  </w:num>
  <w:num w:numId="7" w16cid:durableId="203299098">
    <w:abstractNumId w:val="2"/>
  </w:num>
  <w:num w:numId="8" w16cid:durableId="171996731">
    <w:abstractNumId w:val="1"/>
  </w:num>
  <w:num w:numId="9" w16cid:durableId="67889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74E"/>
    <w:rsid w:val="008925AE"/>
    <w:rsid w:val="00AA1D8D"/>
    <w:rsid w:val="00B47730"/>
    <w:rsid w:val="00CB0664"/>
    <w:rsid w:val="00FA0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E74A40"/>
  <w14:defaultImageDpi w14:val="300"/>
  <w15:docId w15:val="{5CE4978E-E1F3-4F31-B847-8A31642C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spacing w:after="80"/>
    </w:pPr>
    <w:rPr>
      <w:rFonts w:ascii="Aptos Display" w:eastAsia="Aptos Display" w:hAnsi="Aptos Display"/>
      <w:b/>
      <w:color w:val="1F4E79"/>
      <w:sz w:val="40"/>
    </w:rPr>
  </w:style>
  <w:style w:type="paragraph" w:customStyle="1" w:styleId="SubtitleCustom">
    <w:name w:val="Subtitle Custom"/>
    <w:pPr>
      <w:spacing w:after="240"/>
    </w:pPr>
    <w:rPr>
      <w:rFonts w:ascii="Aptos" w:eastAsia="Aptos" w:hAnsi="Aptos"/>
      <w:i/>
      <w:color w:val="5A5A5A"/>
      <w:sz w:val="21"/>
    </w:rPr>
  </w:style>
  <w:style w:type="paragraph" w:customStyle="1" w:styleId="HeadingBlue">
    <w:name w:val="Heading Blue"/>
    <w:pPr>
      <w:spacing w:before="200" w:after="120"/>
    </w:pPr>
    <w:rPr>
      <w:rFonts w:ascii="Aptos" w:eastAsia="Aptos" w:hAnsi="Aptos"/>
      <w:b/>
      <w:color w:val="1F4E79"/>
      <w:sz w:val="26"/>
    </w:rPr>
  </w:style>
  <w:style w:type="paragraph" w:customStyle="1" w:styleId="SmallLabel">
    <w:name w:val="Small Label"/>
    <w:pPr>
      <w:spacing w:after="40"/>
    </w:pPr>
    <w:rPr>
      <w:rFonts w:ascii="Aptos" w:eastAsia="Aptos" w:hAnsi="Aptos"/>
      <w:b/>
      <w:color w:val="46464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3191</Characters>
  <Application>Microsoft Office Word</Application>
  <DocSecurity>0</DocSecurity>
  <Lines>86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Albiniak</cp:lastModifiedBy>
  <cp:revision>2</cp:revision>
  <dcterms:created xsi:type="dcterms:W3CDTF">2013-12-23T23:15:00Z</dcterms:created>
  <dcterms:modified xsi:type="dcterms:W3CDTF">2026-04-14T06:08:00Z</dcterms:modified>
  <cp:category/>
</cp:coreProperties>
</file>