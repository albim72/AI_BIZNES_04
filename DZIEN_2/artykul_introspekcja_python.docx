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4E79"/>
          <w:sz w:val="44"/>
        </w:rPr>
        <w:t>Introspekcja w Pythonie</w:t>
      </w:r>
    </w:p>
    <w:p>
      <w:pPr>
        <w:jc w:val="center"/>
      </w:pPr>
      <w:r>
        <w:rPr>
          <w:rFonts w:ascii="Aptos" w:hAnsi="Aptos" w:eastAsia="Aptos"/>
          <w:i/>
          <w:color w:val="595959"/>
          <w:sz w:val="24"/>
        </w:rPr>
        <w:t>Jak program potrafi badać samego siebie</w:t>
      </w:r>
    </w:p>
    <w:p>
      <w:pPr>
        <w:spacing w:before="120" w:after="160"/>
        <w:jc w:val="left"/>
        <w:shd w:fill="EAF1FB"/>
      </w:pPr>
      <w:r>
        <w:rPr>
          <w:sz w:val="21"/>
        </w:rPr>
        <w:t>Streszczenie. Introspekcja jest jednym z tych mechanizmów Pythona, które sprawiają, że język ten znakomicie nadaje się do debugowania, automatyzacji, budowy frameworków, systemów pluginowych oraz narzędzi programistycznych. Pozwala zajrzeć do obiektów w czasie wykonywania programu, odczytać ich atrybuty, metody, typy, sygnatury funkcji, dokumentację, a nawet kod źródłowy. W praktyce oznacza to, że program może analizować własną strukturę, a programista może pisać kod bardziej elastyczny, samoopisujący się i podatny na rozszerzanie.</w:t>
      </w:r>
    </w:p>
    <w:p>
      <w:pPr>
        <w:pStyle w:val="Heading1"/>
      </w:pPr>
      <w:r>
        <w:t>1. Czym jest introspekcja?</w:t>
      </w:r>
    </w:p>
    <w:p>
      <w:pPr>
        <w:jc w:val="left"/>
      </w:pPr>
      <w:r>
        <w:t xml:space="preserve">Introspekcja to zdolność programu do badania własnego stanu, struktury i zachowania w czasie działania. </w:t>
        <w:br/>
        <w:t xml:space="preserve">W klasycznych językach kompilowanych taka możliwość bywa ograniczona albo mocno odseparowana od logiki aplikacji. </w:t>
        <w:br/>
        <w:t>Python, dzięki dynamicznemu modelowi obiektowemu, traktuje introspekcję niemal jak funkcję pierwszej potrzeby.</w:t>
      </w:r>
    </w:p>
    <w:p>
      <w:pPr>
        <w:jc w:val="left"/>
      </w:pPr>
      <w:r>
        <w:t xml:space="preserve">W praktyce oznacza to, że możemy zapytać obiekt, jakiego jest typu, jakie ma pola, jakie metody udostępnia, </w:t>
        <w:br/>
        <w:t xml:space="preserve">jakie argumenty przyjmuje jego funkcja, czy implementuje dany protokół, a czasem nawet skąd pochodzi jego definicja. </w:t>
        <w:br/>
        <w:t xml:space="preserve">To nie jest jedynie ciekawostka akademicka. Na introspekcji opiera się spora część bibliotek testowych, serializerów, </w:t>
        <w:br/>
        <w:t>narzędzi CLI, systemów ORM, frameworków webowych i środowisk interaktywnych.</w:t>
      </w:r>
    </w:p>
    <w:p>
      <w:pPr>
        <w:jc w:val="left"/>
      </w:pPr>
      <w:r>
        <w:t xml:space="preserve">Python dobrze współgra z tym podejściem, bo wszystko jest obiektem: liczby, funkcje, klasy, moduły, wyjątki, a nawet same typy. </w:t>
        <w:br/>
        <w:t xml:space="preserve">Jeżeli wszystko jest obiektem, to wszystko może być opisane, odczytane i analizowane. Introspekcja staje się więc naturalnym </w:t>
        <w:br/>
        <w:t>przedłużeniem filozofii języka.</w:t>
      </w:r>
    </w:p>
    <w:p>
      <w:pPr>
        <w:pStyle w:val="Heading1"/>
      </w:pPr>
      <w:r>
        <w:t>2. Fundament: model obiektowy Pythona</w:t>
      </w:r>
    </w:p>
    <w:p>
      <w:pPr>
        <w:jc w:val="left"/>
      </w:pPr>
      <w:r>
        <w:t xml:space="preserve">Aby dobrze rozumieć introspekcję, trzeba pamiętać, że obiekt w Pythonie posiada tożsamość, typ i wartość. </w:t>
        <w:br/>
        <w:t xml:space="preserve">Tożsamość odczytujemy zwykle przez funkcję id(), typ przez type(), a zachowanie i dane przez zestaw atrybutów oraz metod. </w:t>
        <w:br/>
        <w:t>Wiele informacji o obiekcie przechowywanych jest w jego przestrzeni nazw, dostępnej często przez __dict__ lub przez funkcję vars().</w:t>
      </w:r>
    </w:p>
    <w:p>
      <w:pPr>
        <w:jc w:val="left"/>
      </w:pPr>
      <w:r>
        <w:t xml:space="preserve">Klasy także są obiektami. To kluczowy moment: możemy badać nie tylko instancje, ale także same klasy, ich klasy bazowe, </w:t>
        <w:br/>
        <w:t xml:space="preserve">kolejność rozwiązywania metod, atrybuty klasowe, adnotacje typów czy deskryptory. Dzięki temu introspekcja w Pythonie </w:t>
        <w:br/>
        <w:t>nie kończy się na poziomie prostego print(type(x)), lecz sięga głęboko w architekturę programu.</w:t>
      </w:r>
    </w:p>
    <w:p>
      <w:pPr>
        <w:jc w:val="left"/>
      </w:pPr>
      <w:r>
        <w:t xml:space="preserve">Istotne są też specjalne atrybuty, takie jak __class__, __name__, __module__, __doc__, __annotations__ czy __mro__. </w:t>
        <w:br/>
        <w:t xml:space="preserve">Niektóre z nich opisują semantykę obiektu, inne jego pochodzenie, jeszcze inne wspierają mechanizmy dziedziczenia i refleksji. </w:t>
        <w:br/>
        <w:t>Znajomość tych pól pozwala pisać kod narzędziowy, który umie dopasować działanie do napotkanej struktury danych.</w:t>
      </w:r>
    </w:p>
    <w:p>
      <w:pPr>
        <w:pStyle w:val="Heading1"/>
      </w:pPr>
      <w:r>
        <w:t>3. Podstawowe narzędzia introspekcji</w:t>
      </w:r>
    </w:p>
    <w:p>
      <w:pPr>
        <w:jc w:val="left"/>
      </w:pPr>
      <w:r>
        <w:t xml:space="preserve">Najbardziej podstawowym zestawem narzędzi są funkcje wbudowane. type() zwraca typ obiektu, isinstance() sprawdza zgodność z typem </w:t>
        <w:br/>
        <w:t xml:space="preserve">lub hierarchią dziedziczenia, a issubclass() działa podobnie dla klas. dir() pokazuje listę dostępnych atrybutów, choć nie należy </w:t>
        <w:br/>
        <w:t>traktować jej jako pełnej semantycznej dokumentacji, raczej jako praktyczny spis treści.</w:t>
      </w:r>
    </w:p>
    <w:p>
      <w:pPr>
        <w:jc w:val="left"/>
      </w:pPr>
      <w:r>
        <w:t xml:space="preserve">Funkcje hasattr(), getattr(), setattr() i delattr() tworzą mały zestaw chirurgiczny do pracy z atrybutami. </w:t>
        <w:br/>
        <w:t xml:space="preserve">Pozwalają bezpośrednio pytać obiekt, czy posiada daną cechę, pobierać ją dynamicznie po nazwie, zmieniać lub usuwać. </w:t>
        <w:br/>
        <w:t>To bardzo przydatne w sytuacjach, gdy nazwa pola pochodzi z konfiguracji, pliku JSON, argumentu wiersza poleceń albo mapowania w ORM.</w:t>
      </w:r>
    </w:p>
    <w:p>
      <w:pPr>
        <w:jc w:val="left"/>
      </w:pPr>
      <w:r>
        <w:t xml:space="preserve">Równie ważne są vars() i help(). Pierwsza pozwala odczytać słownik atrybutów obiektu, druga generuje rozbudowaną dokumentację </w:t>
        <w:br/>
        <w:t>na podstawie docstringów, typu obiektu i jego metod. W środowisku edukacyjnym lub eksploracyjnym help() jest jak latarka w ciemnej jaskini kodu.</w:t>
      </w:r>
    </w:p>
    <w:p>
      <w:pPr>
        <w:pStyle w:val="Heading1"/>
      </w:pPr>
      <w:r>
        <w:t>4. Moduł inspect: introspekcja na wyższym poziomie</w:t>
      </w:r>
    </w:p>
    <w:p>
      <w:pPr>
        <w:jc w:val="left"/>
      </w:pPr>
      <w:r>
        <w:t xml:space="preserve">Jeżeli funkcje wbudowane są zestawem podstawowym, to moduł inspect jest pełnoprawnym laboratorium introspekcji. </w:t>
        <w:br/>
        <w:t xml:space="preserve">Pozwala pobierać sygnatury funkcji, listy parametrów, wartości domyślne, informacje o modułach, klasach, metodach, generatorach, </w:t>
        <w:br/>
        <w:t>korutynach i wielu innych elementach ekosystemu języka.</w:t>
      </w:r>
    </w:p>
    <w:p>
      <w:pPr>
        <w:jc w:val="left"/>
      </w:pPr>
      <w:r>
        <w:t xml:space="preserve">Jedną z najczęściej używanych funkcji jest inspect.signature(). Dzięki niej możemy ustalić, jakie argumenty przyjmuje funkcja </w:t>
        <w:br/>
        <w:t>i jak należy ją poprawnie wywołać. To niezwykle ważne przy budowie dekoratorów, adapterów i narzędzi automatyzujących wywołania API.</w:t>
      </w:r>
    </w:p>
    <w:p>
      <w:pPr>
        <w:jc w:val="left"/>
      </w:pPr>
      <w:r>
        <w:t xml:space="preserve">Przydatne są też inspect.getmembers(), inspect.getsource(), inspect.getdoc(), inspect.ismethod(), inspect.isfunction() </w:t>
        <w:br/>
        <w:t xml:space="preserve">czy inspect.isclass(). Razem tworzą one zestaw pozwalający nie tylko odczytać strukturę obiektu, ale także podjąć decyzję, </w:t>
        <w:br/>
        <w:t>jak powinien zostać obsłużony.</w:t>
      </w:r>
    </w:p>
    <w:p>
      <w:pPr>
        <w:pStyle w:val="Heading1"/>
      </w:pPr>
      <w:r>
        <w:t>5. Praktyczne przykłady</w:t>
      </w:r>
    </w:p>
    <w:p>
      <w:pPr>
        <w:jc w:val="left"/>
      </w:pPr>
      <w:r>
        <w:t xml:space="preserve">Najprostszy scenariusz to budowa uniwersalnego debuggera obiektów. Zamiast ręcznie wypisywać pola, można napisać funkcję, </w:t>
        <w:br/>
        <w:t xml:space="preserve">która odczyta typ, nazwę klasy, listę atrybutów publicznych i wartości prostych pól. Taki mini-inspektor bywa bezcenny podczas </w:t>
        <w:br/>
        <w:t>analizy złożonych struktur danych zwracanych przez biblioteki zewnętrzne.</w:t>
      </w:r>
    </w:p>
    <w:p>
      <w:pPr>
        <w:jc w:val="left"/>
      </w:pPr>
      <w:r>
        <w:t xml:space="preserve">Drugi scenariusz to system pluginowy. Program może przeszukać moduł, znaleźć wszystkie klasy dziedziczące po określonej klasie bazowej </w:t>
        <w:br/>
        <w:t xml:space="preserve">albo wszystkie funkcje oznaczone konkretnym dekoratorem, a następnie zarejestrować je automatycznie. W ten sposób rozszerzalność aplikacji </w:t>
        <w:br/>
        <w:t>przestaje wymagać ręcznego dopisywania każdego elementu do centralnej listy.</w:t>
      </w:r>
    </w:p>
    <w:p>
      <w:pPr>
        <w:jc w:val="left"/>
      </w:pPr>
      <w:r>
        <w:t xml:space="preserve">Trzeci przykład dotyczy walidacji i serializacji. Jeżeli klasa posiada adnotacje typów, introspekcja może pomóc w odczytaniu, </w:t>
        <w:br/>
        <w:t>jakie pola powinny zostać przyjęte z wejścia i jakiej są natury. W świecie dataclass, Pydantic czy ORM to codzienny chleb.</w:t>
      </w:r>
    </w:p>
    <w:p>
      <w:pPr>
        <w:pStyle w:val="Heading1"/>
      </w:pPr>
      <w:r>
        <w:t>6. Introspekcja a metaprogramowanie</w:t>
      </w:r>
    </w:p>
    <w:p>
      <w:pPr>
        <w:jc w:val="left"/>
      </w:pPr>
      <w:r>
        <w:t xml:space="preserve">Introspekcja bardzo często prowadzi wprost do metaprogramowania. Najpierw pytamy obiekt, czym jest i co potrafi, a potem na tej podstawie </w:t>
        <w:br/>
        <w:t xml:space="preserve">tworzymy nowe zachowanie. Dekorator może zmienić działanie funkcji po odczytaniu jej sygnatury, metaklasa może modyfikować klasę w chwili jej tworzenia, </w:t>
        <w:br/>
        <w:t>a descriptor może zarządzać dostępem do danych zależnie od kontekstu.</w:t>
      </w:r>
    </w:p>
    <w:p>
      <w:pPr>
        <w:jc w:val="left"/>
      </w:pPr>
      <w:r>
        <w:t xml:space="preserve">Warto jednak odróżnić introspekcję od pełnej refleksji znanej z niektórych innych języków. Python oferuje bardzo silne możliwości badania obiektów </w:t>
        <w:br/>
        <w:t xml:space="preserve">i dynamicznej ingerencji, ale jego idiomatyczne użycie zakłada umiar. Kod ma pozostać czytelny i przewidywalny. </w:t>
        <w:br/>
        <w:t>Zbyt agresywna magia może zamienić projekt w labirynt bez mapy.</w:t>
      </w:r>
    </w:p>
    <w:p>
      <w:pPr>
        <w:jc w:val="left"/>
      </w:pPr>
      <w:r>
        <w:t xml:space="preserve">Najlepszy efekt osiąga się wtedy, gdy introspekcja służy do redukcji powtarzalności i zwiększenia elastyczności, a nie do ukrywania logiki. </w:t>
        <w:br/>
        <w:t xml:space="preserve">Jeżeli narzędzie oparte na inspect realnie upraszcza API albo automatyzuje nudne zadania, wtedy ma sens. </w:t>
        <w:br/>
        <w:t>Jeżeli jedynie imponuje sprytem autora, to zwykle kończy się kosztownym rachunkiem za utrzymanie.</w:t>
      </w:r>
    </w:p>
    <w:p>
      <w:pPr>
        <w:pStyle w:val="Heading1"/>
      </w:pPr>
      <w:r>
        <w:t>7. Zagrożenia i ograniczenia</w:t>
      </w:r>
    </w:p>
    <w:p>
      <w:pPr>
        <w:jc w:val="left"/>
      </w:pPr>
      <w:r>
        <w:t xml:space="preserve">Pierwsze ryzyko to kruchość kodu. Program, który intensywnie zagląda do prywatnych atrybutów albo opiera się na szczegółach implementacyjnych bibliotek, </w:t>
        <w:br/>
        <w:t>łatwo pęka po aktualizacji zależności. Introspekcja daje dużą władzę, ale każda władza bez dyscypliny szybko staje się technicznym długiem.</w:t>
      </w:r>
    </w:p>
    <w:p>
      <w:pPr>
        <w:jc w:val="left"/>
      </w:pPr>
      <w:r>
        <w:t xml:space="preserve">Drugie ryzyko to wydajność i złożoność poznawcza. Samo użycie dir() czy getattr() zwykle nie jest problemem, ale rozbudowane mechanizmy automatycznego odkrywania klas, </w:t>
        <w:br/>
        <w:t>dynamicznej rejestracji albo analizy źródła mogą komplikować ścieżkę wykonania i utrudniać debugowanie. Programista widzi wtedy nie prostą drogę, lecz system luster.</w:t>
      </w:r>
    </w:p>
    <w:p>
      <w:pPr>
        <w:jc w:val="left"/>
      </w:pPr>
      <w:r>
        <w:t xml:space="preserve">Trzecie ograniczenie wynika z tego, że nie wszystko da się stabilnie odczytać. Niektóre obiekty napisane w C mają ograniczony dostęp do kodu źródłowego, </w:t>
        <w:br/>
        <w:t>a pewne konstrukcje dynamiczne mogą nie dostarczać pełnego zestawu informacji. Introspekcja jest potężna, ale nie wszechmocna.</w:t>
      </w:r>
    </w:p>
    <w:p>
      <w:pPr>
        <w:pStyle w:val="Heading1"/>
      </w:pPr>
      <w:r>
        <w:t>8. Dobre praktyki</w:t>
      </w:r>
    </w:p>
    <w:p>
      <w:pPr>
        <w:jc w:val="left"/>
      </w:pPr>
      <w:r>
        <w:t xml:space="preserve">Po pierwsze, używaj introspekcji tam, gdzie naprawdę przynosi korzyść architektoniczną. Framework, generator dokumentacji, adapter danych czy system pluginowy </w:t>
        <w:br/>
        <w:t>to dobre miejsca. Prosta logika biznesowa zwykle nie wymaga aż takiej dynamiki.</w:t>
      </w:r>
    </w:p>
    <w:p>
      <w:pPr>
        <w:jc w:val="left"/>
      </w:pPr>
      <w:r>
        <w:t xml:space="preserve">Po drugie, preferuj publiczne interfejsy i jawne kontrakty. Zamiast zaglądać do wszystkiego, co ma obiekt, lepiej ustalić minimalny zestaw wymaganych cech </w:t>
        <w:br/>
        <w:t>i sprawdzać tylko je. W duchu Pythona często skuteczniejsze jest pytanie 'czy obiekt zachowuje się jak trzeba?' niż 'czy jest dokładnie tym typem?'.</w:t>
      </w:r>
    </w:p>
    <w:p>
      <w:pPr>
        <w:jc w:val="left"/>
      </w:pPr>
      <w:r>
        <w:t xml:space="preserve">Po trzecie, dokumentuj miejsca, w których używasz inspect lub dynamicznego getattr. Dla autora kodu to może być oczywiste, ale dla zespołu po pół roku </w:t>
        <w:br/>
        <w:t>takie fragmenty wyglądają czasem jak zaklęcia znalezione na marginesie starego podręcznika.</w:t>
      </w:r>
    </w:p>
    <w:p>
      <w:pPr>
        <w:jc w:val="left"/>
      </w:pPr>
      <w:r>
        <w:t xml:space="preserve">Po czwarte, dodawaj testy regresyjne. Kod introspekcyjny rzadko psuje się widowiskowo. Znacznie częściej psuje się subtelnie: coś przestaje być wykrywane, </w:t>
        <w:br/>
        <w:t>jakiś parametr zmienia nazwę, docstring znika, a automatyzacja zaczyna działać tylko częściowo. Testy są tu radarem, nie dodatkiem.</w:t>
      </w:r>
    </w:p>
    <w:p>
      <w:pPr>
        <w:pStyle w:val="Heading1"/>
      </w:pPr>
      <w:r>
        <w:t>9. Podsumowanie</w:t>
      </w:r>
    </w:p>
    <w:p>
      <w:pPr>
        <w:jc w:val="left"/>
      </w:pPr>
      <w:r>
        <w:t xml:space="preserve">Introspekcja w Pythonie jest jednym z filarów jego elastyczności. Umożliwia eksplorację obiektów, dynamiczne dopasowanie logiki, automatyczną rejestrację elementów, </w:t>
        <w:br/>
        <w:t>analizę sygnatur i budowę narzędzi, które potrafią rozumieć strukturę programu w chwili działania.</w:t>
      </w:r>
    </w:p>
    <w:p>
      <w:pPr>
        <w:jc w:val="left"/>
      </w:pPr>
      <w:r>
        <w:t xml:space="preserve">Największa siła introspekcji nie polega na tym, że można zajrzeć wszędzie. Jej prawdziwa wartość polega na tym, że umożliwia tworzenie oprogramowania bardziej adaptacyjnego, </w:t>
        <w:br/>
        <w:t>samoopisującego się i przyjaznego dla rozszerzeń. W rękach świadomego programisty jest to precyzyjne narzędzie. W rękach nieostrożnych łatwo zamienia się w generator chaosu.</w:t>
      </w:r>
    </w:p>
    <w:p>
      <w:pPr>
        <w:jc w:val="left"/>
      </w:pPr>
      <w:r>
        <w:t xml:space="preserve">Dlatego najlepsze podejście jest proste: korzystać odważnie, ale nie bezkrytycznie. Python daje wgląd w swoje wnętrze. Sztuką nie jest tylko patrzeć, lecz wiedzieć, </w:t>
        <w:br/>
        <w:t>po co patrzymy i jak ten wgląd przekuć w lepszy kod.</w:t>
      </w:r>
    </w:p>
    <w:p>
      <w:pPr>
        <w:pStyle w:val="Heading1"/>
      </w:pPr>
      <w:r>
        <w:t>10. Krótkie przykłady kodu</w:t>
      </w:r>
    </w:p>
    <w:p>
      <w:pPr>
        <w:jc w:val="left"/>
      </w:pPr>
      <w:r>
        <w:t>Poniższe przykłady pokazują, jak introspekcja wygląda w praktyce. Nie chodzi o efektowne sztuczki, lecz o czytelne mechanizmy, które można wykorzystać w realnych projektach.</w:t>
      </w:r>
    </w:p>
    <w:p>
      <w:pPr>
        <w:pStyle w:val="Heading2"/>
      </w:pPr>
      <w:r>
        <w:t>10.1. Badanie obiektu</w:t>
      </w:r>
    </w:p>
    <w:p>
      <w:pPr>
        <w:pStyle w:val="KodPython"/>
        <w:shd w:fill="F5F7FA"/>
      </w:pPr>
      <w:r>
        <w:rPr>
          <w:rFonts w:ascii="Consolas" w:hAnsi="Consolas" w:eastAsia="Consolas"/>
          <w:sz w:val="19"/>
        </w:rPr>
        <w:t>class User:</w:t>
        <w:br/>
        <w:t xml:space="preserve">    def __init__(self, name, age):</w:t>
        <w:br/>
        <w:t xml:space="preserve">        self.name = name</w:t>
        <w:br/>
        <w:t xml:space="preserve">        self.age = age</w:t>
        <w:br/>
        <w:br/>
        <w:t>u = User("Anna", 34)</w:t>
        <w:br/>
        <w:br/>
        <w:t>print(type(u))</w:t>
        <w:br/>
        <w:t>print(vars(u))</w:t>
        <w:br/>
        <w:t>print(hasattr(u, "name"))</w:t>
        <w:br/>
        <w:t>print(getattr(u, "age"))</w:t>
      </w:r>
    </w:p>
    <w:p>
      <w:pPr>
        <w:jc w:val="left"/>
      </w:pPr>
      <w:r>
        <w:t>W tym przykładzie type() zwraca klasę obiektu, vars() ujawnia słownik instancyjny, a hasattr() i getattr() pozwalają dynamicznie sprawdzić oraz pobrać konkretne pole.</w:t>
      </w:r>
    </w:p>
    <w:p>
      <w:pPr>
        <w:pStyle w:val="Heading2"/>
      </w:pPr>
      <w:r>
        <w:t>10.2. Odczyt sygnatury funkcji</w:t>
      </w:r>
    </w:p>
    <w:p>
      <w:pPr>
        <w:pStyle w:val="KodPython"/>
        <w:shd w:fill="F5F7FA"/>
      </w:pPr>
      <w:r>
        <w:rPr>
          <w:rFonts w:ascii="Consolas" w:hAnsi="Consolas" w:eastAsia="Consolas"/>
          <w:sz w:val="19"/>
        </w:rPr>
        <w:t>import inspect</w:t>
        <w:br/>
        <w:br/>
        <w:t>def compute_total(net, tax=0.23, discount=0):</w:t>
        <w:br/>
        <w:t xml:space="preserve">    return net * (1 + tax) - discount</w:t>
        <w:br/>
        <w:br/>
        <w:t>sig = inspect.signature(compute_total)</w:t>
        <w:br/>
        <w:t>print(sig)</w:t>
        <w:br/>
        <w:t>for name, param in sig.parameters.items():</w:t>
        <w:br/>
        <w:t xml:space="preserve">    print(name, param.default)</w:t>
      </w:r>
    </w:p>
    <w:p>
      <w:pPr>
        <w:jc w:val="left"/>
      </w:pPr>
      <w:r>
        <w:t>inspect.signature() bywa nieocenione w dekoratorach, wrapperach i generatorach interfejsów, bo pozwala programowi samodzielnie zrozumieć, jak dana funkcja powinna zostać wywołana.</w:t>
      </w:r>
    </w:p>
    <w:p>
      <w:pPr>
        <w:pStyle w:val="Heading2"/>
      </w:pPr>
      <w:r>
        <w:t>10.3. Automatyczne wykrywanie pluginów</w:t>
      </w:r>
    </w:p>
    <w:p>
      <w:pPr>
        <w:pStyle w:val="KodPython"/>
        <w:shd w:fill="F5F7FA"/>
      </w:pPr>
      <w:r>
        <w:rPr>
          <w:rFonts w:ascii="Consolas" w:hAnsi="Consolas" w:eastAsia="Consolas"/>
          <w:sz w:val="19"/>
        </w:rPr>
        <w:t>import inspect</w:t>
        <w:br/>
        <w:br/>
        <w:t>class PluginBase:</w:t>
        <w:br/>
        <w:t xml:space="preserve">    pass</w:t>
        <w:br/>
        <w:br/>
        <w:t>class CsvPlugin(PluginBase):</w:t>
        <w:br/>
        <w:t xml:space="preserve">    pass</w:t>
        <w:br/>
        <w:br/>
        <w:t>class JsonPlugin(PluginBase):</w:t>
        <w:br/>
        <w:t xml:space="preserve">    pass</w:t>
        <w:br/>
        <w:br/>
        <w:t>plugins = [</w:t>
        <w:br/>
        <w:t xml:space="preserve">    obj for _, obj in inspect.getmembers(__import__(__name__), inspect.isclass)</w:t>
        <w:br/>
        <w:t xml:space="preserve">    if issubclass(obj, PluginBase) and obj is not PluginBase</w:t>
        <w:br/>
        <w:t>]</w:t>
        <w:br/>
        <w:br/>
        <w:t>print([cls.__name__ for cls in plugins])</w:t>
      </w:r>
    </w:p>
    <w:p>
      <w:pPr>
        <w:jc w:val="left"/>
      </w:pPr>
      <w:r>
        <w:t>To prosty szkic systemu, w którym klasy rozszerzające bazę są odnajdywane automatycznie. W większej skali podobna idea zasila architekturę rozszerzeń i rejestrację komponentów.</w:t>
      </w:r>
    </w:p>
    <w:p>
      <w:pPr>
        <w:spacing w:before="160" w:after="120"/>
        <w:jc w:val="left"/>
        <w:shd w:fill="FFF4E5"/>
      </w:pPr>
      <w:r>
        <w:rPr>
          <w:b/>
        </w:rPr>
        <w:t>Wniosek praktyczny: introspekcja w Pythonie daje programiście narzędzia nie tylko do oglądania obiektów, ale do budowy systemów, które potrafią rozpoznawać strukturę danych i reagować na nią w sposób inteligentny.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6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Python">
    <w:name w:val="Kod Python"/>
    <w:pPr>
      <w:spacing w:before="80" w:after="80" w:line="240" w:lineRule="auto"/>
      <w:ind w:left="340" w:right="113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